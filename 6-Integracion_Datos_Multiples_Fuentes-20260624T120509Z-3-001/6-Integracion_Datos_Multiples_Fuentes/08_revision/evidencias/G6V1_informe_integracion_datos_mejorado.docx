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679CD" w14:textId="77777777" w:rsidR="00795ACF" w:rsidRPr="003029C1" w:rsidRDefault="00000000">
      <w:pPr>
        <w:jc w:val="center"/>
        <w:rPr>
          <w:rFonts w:ascii="Arial" w:hAnsi="Arial" w:cs="Arial"/>
          <w:b/>
          <w:sz w:val="36"/>
        </w:rPr>
      </w:pPr>
      <w:r w:rsidRPr="003029C1">
        <w:rPr>
          <w:rFonts w:ascii="Arial" w:hAnsi="Arial" w:cs="Arial"/>
          <w:b/>
          <w:sz w:val="36"/>
        </w:rPr>
        <w:t xml:space="preserve">Informe de </w:t>
      </w:r>
      <w:proofErr w:type="spellStart"/>
      <w:r w:rsidRPr="003029C1">
        <w:rPr>
          <w:rFonts w:ascii="Arial" w:hAnsi="Arial" w:cs="Arial"/>
          <w:b/>
          <w:sz w:val="36"/>
        </w:rPr>
        <w:t>integracion</w:t>
      </w:r>
      <w:proofErr w:type="spellEnd"/>
      <w:r w:rsidRPr="003029C1">
        <w:rPr>
          <w:rFonts w:ascii="Arial" w:hAnsi="Arial" w:cs="Arial"/>
          <w:b/>
          <w:sz w:val="36"/>
        </w:rPr>
        <w:t xml:space="preserve"> de </w:t>
      </w:r>
      <w:proofErr w:type="spellStart"/>
      <w:r w:rsidRPr="003029C1">
        <w:rPr>
          <w:rFonts w:ascii="Arial" w:hAnsi="Arial" w:cs="Arial"/>
          <w:b/>
          <w:sz w:val="36"/>
        </w:rPr>
        <w:t>datos</w:t>
      </w:r>
      <w:proofErr w:type="spellEnd"/>
    </w:p>
    <w:p w14:paraId="0856E7BE" w14:textId="77777777" w:rsidR="000E6D9E" w:rsidRPr="003029C1" w:rsidRDefault="000E6D9E">
      <w:pPr>
        <w:jc w:val="center"/>
        <w:rPr>
          <w:rFonts w:ascii="Arial" w:hAnsi="Arial" w:cs="Arial"/>
          <w:b/>
          <w:sz w:val="36"/>
        </w:rPr>
      </w:pPr>
    </w:p>
    <w:p w14:paraId="338DD401" w14:textId="77777777" w:rsidR="000E6D9E" w:rsidRPr="003029C1" w:rsidRDefault="000E6D9E">
      <w:pPr>
        <w:jc w:val="center"/>
        <w:rPr>
          <w:rFonts w:ascii="Arial" w:hAnsi="Arial" w:cs="Arial"/>
        </w:rPr>
      </w:pPr>
    </w:p>
    <w:p w14:paraId="05BB6D8A" w14:textId="77777777" w:rsidR="00795ACF" w:rsidRPr="003029C1" w:rsidRDefault="00000000">
      <w:pPr>
        <w:jc w:val="center"/>
        <w:rPr>
          <w:rFonts w:ascii="Arial" w:hAnsi="Arial" w:cs="Arial"/>
          <w:b/>
          <w:sz w:val="24"/>
        </w:rPr>
      </w:pPr>
      <w:r w:rsidRPr="003029C1">
        <w:rPr>
          <w:rFonts w:ascii="Arial" w:hAnsi="Arial" w:cs="Arial"/>
          <w:b/>
          <w:sz w:val="24"/>
        </w:rPr>
        <w:t xml:space="preserve">G6V1 - Integracion de datos desde CSV, Excel, JSON y SQL </w:t>
      </w:r>
      <w:proofErr w:type="spellStart"/>
      <w:r w:rsidRPr="003029C1">
        <w:rPr>
          <w:rFonts w:ascii="Arial" w:hAnsi="Arial" w:cs="Arial"/>
          <w:b/>
          <w:sz w:val="24"/>
        </w:rPr>
        <w:t>relacional</w:t>
      </w:r>
      <w:proofErr w:type="spellEnd"/>
    </w:p>
    <w:p w14:paraId="22B6E2EF" w14:textId="77777777" w:rsidR="000E6D9E" w:rsidRPr="003029C1" w:rsidRDefault="000E6D9E">
      <w:pPr>
        <w:jc w:val="center"/>
        <w:rPr>
          <w:rFonts w:ascii="Arial" w:hAnsi="Arial" w:cs="Arial"/>
          <w:b/>
          <w:sz w:val="24"/>
        </w:rPr>
      </w:pPr>
    </w:p>
    <w:p w14:paraId="5C8D108A" w14:textId="77777777" w:rsidR="000E6D9E" w:rsidRPr="003029C1" w:rsidRDefault="000E6D9E">
      <w:pPr>
        <w:jc w:val="center"/>
        <w:rPr>
          <w:rFonts w:ascii="Arial" w:hAnsi="Arial" w:cs="Arial"/>
        </w:rPr>
      </w:pPr>
    </w:p>
    <w:p w14:paraId="254D5EC6" w14:textId="51D60961" w:rsidR="000E6D9E" w:rsidRPr="003029C1" w:rsidRDefault="00000000">
      <w:pPr>
        <w:jc w:val="center"/>
        <w:rPr>
          <w:rFonts w:ascii="Arial" w:hAnsi="Arial" w:cs="Arial"/>
          <w:color w:val="5A5A5A"/>
        </w:rPr>
      </w:pPr>
      <w:r w:rsidRPr="003029C1">
        <w:rPr>
          <w:rFonts w:ascii="Arial" w:hAnsi="Arial" w:cs="Arial"/>
          <w:color w:val="5A5A5A"/>
        </w:rPr>
        <w:t xml:space="preserve">Servicio Nacional de </w:t>
      </w:r>
      <w:proofErr w:type="spellStart"/>
      <w:r w:rsidRPr="003029C1">
        <w:rPr>
          <w:rFonts w:ascii="Arial" w:hAnsi="Arial" w:cs="Arial"/>
          <w:color w:val="5A5A5A"/>
        </w:rPr>
        <w:t>Aprendizaje</w:t>
      </w:r>
      <w:proofErr w:type="spellEnd"/>
      <w:r w:rsidRPr="003029C1">
        <w:rPr>
          <w:rFonts w:ascii="Arial" w:hAnsi="Arial" w:cs="Arial"/>
          <w:color w:val="5A5A5A"/>
        </w:rPr>
        <w:t xml:space="preserve"> </w:t>
      </w:r>
      <w:r w:rsidR="000E6D9E" w:rsidRPr="003029C1">
        <w:rPr>
          <w:rFonts w:ascii="Arial" w:hAnsi="Arial" w:cs="Arial"/>
          <w:color w:val="5A5A5A"/>
        </w:rPr>
        <w:t>–</w:t>
      </w:r>
      <w:r w:rsidRPr="003029C1">
        <w:rPr>
          <w:rFonts w:ascii="Arial" w:hAnsi="Arial" w:cs="Arial"/>
          <w:color w:val="5A5A5A"/>
        </w:rPr>
        <w:t xml:space="preserve"> SENA</w:t>
      </w:r>
    </w:p>
    <w:p w14:paraId="163FE4F0" w14:textId="77777777" w:rsidR="000E6D9E" w:rsidRPr="003029C1" w:rsidRDefault="000E6D9E">
      <w:pPr>
        <w:jc w:val="center"/>
        <w:rPr>
          <w:rFonts w:ascii="Arial" w:hAnsi="Arial" w:cs="Arial"/>
          <w:color w:val="5A5A5A"/>
        </w:rPr>
      </w:pPr>
    </w:p>
    <w:p w14:paraId="5ABC8D3C" w14:textId="7A2CD752" w:rsidR="000E6D9E" w:rsidRPr="003029C1" w:rsidRDefault="00000000">
      <w:pPr>
        <w:jc w:val="center"/>
        <w:rPr>
          <w:rFonts w:ascii="Arial" w:hAnsi="Arial" w:cs="Arial"/>
          <w:color w:val="5A5A5A"/>
        </w:rPr>
      </w:pPr>
      <w:r w:rsidRPr="003029C1">
        <w:rPr>
          <w:rFonts w:ascii="Arial" w:hAnsi="Arial" w:cs="Arial"/>
          <w:color w:val="5A5A5A"/>
        </w:rPr>
        <w:br/>
        <w:t xml:space="preserve">Programa de formacion: </w:t>
      </w:r>
      <w:proofErr w:type="spellStart"/>
      <w:r w:rsidR="000E6D9E" w:rsidRPr="003029C1">
        <w:rPr>
          <w:rFonts w:ascii="Arial" w:hAnsi="Arial" w:cs="Arial"/>
          <w:color w:val="5A5A5A"/>
        </w:rPr>
        <w:t>Procesamiento</w:t>
      </w:r>
      <w:proofErr w:type="spellEnd"/>
      <w:r w:rsidR="000E6D9E" w:rsidRPr="003029C1">
        <w:rPr>
          <w:rFonts w:ascii="Arial" w:hAnsi="Arial" w:cs="Arial"/>
          <w:color w:val="5A5A5A"/>
        </w:rPr>
        <w:t xml:space="preserve"> de </w:t>
      </w:r>
      <w:proofErr w:type="spellStart"/>
      <w:r w:rsidR="000E6D9E" w:rsidRPr="003029C1">
        <w:rPr>
          <w:rFonts w:ascii="Arial" w:hAnsi="Arial" w:cs="Arial"/>
          <w:color w:val="5A5A5A"/>
        </w:rPr>
        <w:t>datos</w:t>
      </w:r>
      <w:proofErr w:type="spellEnd"/>
      <w:r w:rsidR="000E6D9E" w:rsidRPr="003029C1">
        <w:rPr>
          <w:rFonts w:ascii="Arial" w:hAnsi="Arial" w:cs="Arial"/>
          <w:color w:val="5A5A5A"/>
        </w:rPr>
        <w:t xml:space="preserve"> para </w:t>
      </w:r>
      <w:proofErr w:type="spellStart"/>
      <w:r w:rsidR="000E6D9E" w:rsidRPr="003029C1">
        <w:rPr>
          <w:rFonts w:ascii="Arial" w:hAnsi="Arial" w:cs="Arial"/>
          <w:color w:val="5A5A5A"/>
        </w:rPr>
        <w:t>modelos</w:t>
      </w:r>
      <w:proofErr w:type="spellEnd"/>
      <w:r w:rsidR="000E6D9E" w:rsidRPr="003029C1">
        <w:rPr>
          <w:rFonts w:ascii="Arial" w:hAnsi="Arial" w:cs="Arial"/>
          <w:color w:val="5A5A5A"/>
        </w:rPr>
        <w:t xml:space="preserve"> de IA</w:t>
      </w:r>
    </w:p>
    <w:p w14:paraId="755D081E" w14:textId="77777777" w:rsidR="000E6D9E" w:rsidRPr="003029C1" w:rsidRDefault="000E6D9E">
      <w:pPr>
        <w:jc w:val="center"/>
        <w:rPr>
          <w:rFonts w:ascii="Arial" w:hAnsi="Arial" w:cs="Arial"/>
          <w:color w:val="5A5A5A"/>
        </w:rPr>
      </w:pPr>
    </w:p>
    <w:p w14:paraId="5BCB52CF" w14:textId="77777777" w:rsidR="000E6D9E" w:rsidRPr="003029C1" w:rsidRDefault="000E6D9E">
      <w:pPr>
        <w:jc w:val="center"/>
        <w:rPr>
          <w:rFonts w:ascii="Arial" w:hAnsi="Arial" w:cs="Arial"/>
          <w:color w:val="5A5A5A"/>
        </w:rPr>
      </w:pPr>
    </w:p>
    <w:p w14:paraId="28D92ED0" w14:textId="77777777" w:rsidR="000E6D9E" w:rsidRPr="003029C1" w:rsidRDefault="000E6D9E">
      <w:pPr>
        <w:jc w:val="center"/>
        <w:rPr>
          <w:rFonts w:ascii="Arial" w:hAnsi="Arial" w:cs="Arial"/>
          <w:color w:val="5A5A5A"/>
        </w:rPr>
      </w:pPr>
      <w:proofErr w:type="spellStart"/>
      <w:r w:rsidRPr="003029C1">
        <w:rPr>
          <w:rFonts w:ascii="Arial" w:hAnsi="Arial" w:cs="Arial"/>
          <w:color w:val="5A5A5A"/>
        </w:rPr>
        <w:t>Aprendiz</w:t>
      </w:r>
      <w:proofErr w:type="spellEnd"/>
      <w:r w:rsidRPr="003029C1">
        <w:rPr>
          <w:rFonts w:ascii="Arial" w:hAnsi="Arial" w:cs="Arial"/>
          <w:color w:val="5A5A5A"/>
        </w:rPr>
        <w:t xml:space="preserve">: </w:t>
      </w:r>
      <w:proofErr w:type="spellStart"/>
      <w:r w:rsidRPr="003029C1">
        <w:rPr>
          <w:rFonts w:ascii="Arial" w:hAnsi="Arial" w:cs="Arial"/>
          <w:color w:val="5A5A5A"/>
        </w:rPr>
        <w:t>Yoximar</w:t>
      </w:r>
      <w:proofErr w:type="spellEnd"/>
      <w:r w:rsidRPr="003029C1">
        <w:rPr>
          <w:rFonts w:ascii="Arial" w:hAnsi="Arial" w:cs="Arial"/>
          <w:color w:val="5A5A5A"/>
        </w:rPr>
        <w:t xml:space="preserve"> </w:t>
      </w:r>
      <w:proofErr w:type="spellStart"/>
      <w:r w:rsidRPr="003029C1">
        <w:rPr>
          <w:rFonts w:ascii="Arial" w:hAnsi="Arial" w:cs="Arial"/>
          <w:color w:val="5A5A5A"/>
        </w:rPr>
        <w:t>Cardales</w:t>
      </w:r>
      <w:proofErr w:type="spellEnd"/>
      <w:r w:rsidRPr="003029C1">
        <w:rPr>
          <w:rFonts w:ascii="Arial" w:hAnsi="Arial" w:cs="Arial"/>
          <w:color w:val="5A5A5A"/>
        </w:rPr>
        <w:t xml:space="preserve"> Camacho </w:t>
      </w:r>
    </w:p>
    <w:p w14:paraId="51EF1398" w14:textId="77777777" w:rsidR="000E6D9E" w:rsidRPr="003029C1" w:rsidRDefault="000E6D9E">
      <w:pPr>
        <w:jc w:val="center"/>
        <w:rPr>
          <w:rFonts w:ascii="Arial" w:hAnsi="Arial" w:cs="Arial"/>
          <w:color w:val="5A5A5A"/>
        </w:rPr>
      </w:pPr>
    </w:p>
    <w:p w14:paraId="37B01BF2" w14:textId="77777777" w:rsidR="000E6D9E" w:rsidRPr="003029C1" w:rsidRDefault="000E6D9E">
      <w:pPr>
        <w:jc w:val="center"/>
        <w:rPr>
          <w:rFonts w:ascii="Arial" w:hAnsi="Arial" w:cs="Arial"/>
          <w:color w:val="5A5A5A"/>
        </w:rPr>
      </w:pPr>
    </w:p>
    <w:p w14:paraId="186EC87F" w14:textId="77777777" w:rsidR="000E6D9E" w:rsidRPr="003029C1" w:rsidRDefault="000E6D9E">
      <w:pPr>
        <w:jc w:val="center"/>
        <w:rPr>
          <w:rFonts w:ascii="Arial" w:hAnsi="Arial" w:cs="Arial"/>
          <w:color w:val="5A5A5A"/>
        </w:rPr>
      </w:pPr>
      <w:r w:rsidRPr="003029C1">
        <w:rPr>
          <w:rFonts w:ascii="Arial" w:hAnsi="Arial" w:cs="Arial"/>
          <w:color w:val="5A5A5A"/>
        </w:rPr>
        <w:t xml:space="preserve">Instructor: Heyder Medrano Olier </w:t>
      </w:r>
    </w:p>
    <w:p w14:paraId="44D14B8B" w14:textId="77777777" w:rsidR="000E6D9E" w:rsidRPr="003029C1" w:rsidRDefault="000E6D9E">
      <w:pPr>
        <w:jc w:val="center"/>
        <w:rPr>
          <w:rFonts w:ascii="Arial" w:hAnsi="Arial" w:cs="Arial"/>
          <w:color w:val="5A5A5A"/>
        </w:rPr>
      </w:pPr>
    </w:p>
    <w:p w14:paraId="0266063A" w14:textId="1C73902D" w:rsidR="00795ACF" w:rsidRPr="003029C1" w:rsidRDefault="00000000">
      <w:pPr>
        <w:jc w:val="center"/>
        <w:rPr>
          <w:rFonts w:ascii="Arial" w:hAnsi="Arial" w:cs="Arial"/>
          <w:color w:val="5A5A5A"/>
        </w:rPr>
      </w:pPr>
      <w:r w:rsidRPr="003029C1">
        <w:rPr>
          <w:rFonts w:ascii="Arial" w:hAnsi="Arial" w:cs="Arial"/>
          <w:color w:val="5A5A5A"/>
        </w:rPr>
        <w:br/>
        <w:t>A</w:t>
      </w:r>
      <w:r w:rsidR="000E6D9E" w:rsidRPr="003029C1">
        <w:rPr>
          <w:rFonts w:ascii="Arial" w:hAnsi="Arial" w:cs="Arial"/>
          <w:color w:val="5A5A5A"/>
        </w:rPr>
        <w:t>ñ</w:t>
      </w:r>
      <w:r w:rsidRPr="003029C1">
        <w:rPr>
          <w:rFonts w:ascii="Arial" w:hAnsi="Arial" w:cs="Arial"/>
          <w:color w:val="5A5A5A"/>
        </w:rPr>
        <w:t>o 202</w:t>
      </w:r>
      <w:r w:rsidR="000E6D9E" w:rsidRPr="003029C1">
        <w:rPr>
          <w:rFonts w:ascii="Arial" w:hAnsi="Arial" w:cs="Arial"/>
          <w:color w:val="5A5A5A"/>
        </w:rPr>
        <w:t>6</w:t>
      </w:r>
    </w:p>
    <w:p w14:paraId="00C02071" w14:textId="77777777" w:rsidR="000E6D9E" w:rsidRPr="003029C1" w:rsidRDefault="000E6D9E">
      <w:pPr>
        <w:jc w:val="center"/>
        <w:rPr>
          <w:rFonts w:ascii="Arial" w:hAnsi="Arial" w:cs="Arial"/>
          <w:color w:val="5A5A5A"/>
          <w:sz w:val="20"/>
        </w:rPr>
      </w:pPr>
    </w:p>
    <w:p w14:paraId="2AABF83C" w14:textId="77777777" w:rsidR="000E6D9E" w:rsidRPr="003029C1" w:rsidRDefault="000E6D9E">
      <w:pPr>
        <w:jc w:val="center"/>
        <w:rPr>
          <w:rFonts w:ascii="Arial" w:hAnsi="Arial" w:cs="Arial"/>
          <w:color w:val="5A5A5A"/>
          <w:sz w:val="20"/>
        </w:rPr>
      </w:pPr>
    </w:p>
    <w:p w14:paraId="2AD4E329" w14:textId="77777777" w:rsidR="000E6D9E" w:rsidRPr="003029C1" w:rsidRDefault="000E6D9E">
      <w:pPr>
        <w:jc w:val="center"/>
        <w:rPr>
          <w:rFonts w:ascii="Arial" w:hAnsi="Arial" w:cs="Arial"/>
          <w:color w:val="5A5A5A"/>
          <w:sz w:val="20"/>
        </w:rPr>
      </w:pPr>
    </w:p>
    <w:p w14:paraId="6C04E487" w14:textId="77777777" w:rsidR="000E6D9E" w:rsidRPr="003029C1" w:rsidRDefault="000E6D9E">
      <w:pPr>
        <w:jc w:val="center"/>
        <w:rPr>
          <w:rFonts w:ascii="Arial" w:hAnsi="Arial" w:cs="Arial"/>
          <w:color w:val="5A5A5A"/>
          <w:sz w:val="20"/>
        </w:rPr>
      </w:pPr>
    </w:p>
    <w:p w14:paraId="6AD3EFB3" w14:textId="77777777" w:rsidR="000E6D9E" w:rsidRPr="003029C1" w:rsidRDefault="000E6D9E">
      <w:pPr>
        <w:jc w:val="center"/>
        <w:rPr>
          <w:rFonts w:ascii="Arial" w:hAnsi="Arial" w:cs="Arial"/>
          <w:color w:val="5A5A5A"/>
          <w:sz w:val="20"/>
        </w:rPr>
      </w:pPr>
    </w:p>
    <w:p w14:paraId="0A659B02" w14:textId="77777777" w:rsidR="000E6D9E" w:rsidRPr="003029C1" w:rsidRDefault="000E6D9E">
      <w:pPr>
        <w:jc w:val="center"/>
        <w:rPr>
          <w:rFonts w:ascii="Arial" w:hAnsi="Arial" w:cs="Arial"/>
          <w:color w:val="5A5A5A"/>
          <w:sz w:val="20"/>
        </w:rPr>
      </w:pPr>
    </w:p>
    <w:p w14:paraId="31B250A8" w14:textId="77777777" w:rsidR="000E6D9E" w:rsidRPr="003029C1" w:rsidRDefault="000E6D9E">
      <w:pPr>
        <w:jc w:val="center"/>
        <w:rPr>
          <w:rFonts w:ascii="Arial" w:hAnsi="Arial" w:cs="Arial"/>
          <w:color w:val="5A5A5A"/>
          <w:sz w:val="20"/>
        </w:rPr>
      </w:pPr>
    </w:p>
    <w:p w14:paraId="730527F2" w14:textId="77777777" w:rsidR="000E6D9E" w:rsidRPr="003029C1" w:rsidRDefault="000E6D9E">
      <w:pPr>
        <w:jc w:val="center"/>
        <w:rPr>
          <w:rFonts w:ascii="Arial" w:hAnsi="Arial" w:cs="Arial"/>
          <w:color w:val="5A5A5A"/>
          <w:sz w:val="20"/>
        </w:rPr>
      </w:pPr>
    </w:p>
    <w:p w14:paraId="7F843F0F" w14:textId="77777777" w:rsidR="000E6D9E" w:rsidRPr="003029C1" w:rsidRDefault="000E6D9E">
      <w:pPr>
        <w:jc w:val="center"/>
        <w:rPr>
          <w:rFonts w:ascii="Arial" w:hAnsi="Arial" w:cs="Arial"/>
          <w:color w:val="5A5A5A"/>
          <w:sz w:val="20"/>
        </w:rPr>
      </w:pPr>
    </w:p>
    <w:p w14:paraId="750ED63D" w14:textId="77777777" w:rsidR="000E6D9E" w:rsidRPr="003029C1" w:rsidRDefault="000E6D9E">
      <w:pPr>
        <w:jc w:val="center"/>
        <w:rPr>
          <w:rFonts w:ascii="Arial" w:hAnsi="Arial" w:cs="Arial"/>
          <w:color w:val="5A5A5A"/>
          <w:sz w:val="20"/>
        </w:rPr>
      </w:pPr>
    </w:p>
    <w:p w14:paraId="1F09904D" w14:textId="77777777" w:rsidR="00795ACF" w:rsidRPr="003029C1" w:rsidRDefault="00795ACF">
      <w:pPr>
        <w:rPr>
          <w:rFonts w:ascii="Arial" w:hAnsi="Arial" w:cs="Arial"/>
          <w:color w:val="5A5A5A"/>
          <w:sz w:val="20"/>
        </w:rPr>
      </w:pPr>
    </w:p>
    <w:p w14:paraId="7630812E" w14:textId="77777777" w:rsidR="000E6D9E" w:rsidRDefault="000E6D9E">
      <w:pPr>
        <w:rPr>
          <w:rFonts w:ascii="Arial" w:hAnsi="Arial" w:cs="Arial"/>
        </w:rPr>
      </w:pPr>
    </w:p>
    <w:p w14:paraId="0BD2CBC5" w14:textId="77777777" w:rsidR="003029C1" w:rsidRPr="003029C1" w:rsidRDefault="003029C1">
      <w:pPr>
        <w:rPr>
          <w:rFonts w:ascii="Arial" w:hAnsi="Arial" w:cs="Arial"/>
        </w:rPr>
      </w:pPr>
    </w:p>
    <w:p w14:paraId="4CF19A6A" w14:textId="77777777" w:rsidR="00795ACF" w:rsidRPr="003029C1" w:rsidRDefault="00000000">
      <w:pPr>
        <w:pStyle w:val="Ttulo1"/>
        <w:rPr>
          <w:rFonts w:ascii="Arial" w:hAnsi="Arial" w:cs="Arial"/>
        </w:rPr>
      </w:pPr>
      <w:r w:rsidRPr="003029C1">
        <w:rPr>
          <w:rFonts w:ascii="Arial" w:hAnsi="Arial" w:cs="Arial"/>
          <w:color w:val="000000"/>
        </w:rPr>
        <w:lastRenderedPageBreak/>
        <w:t>1. Introduccion</w:t>
      </w:r>
    </w:p>
    <w:p w14:paraId="6BBDA714" w14:textId="77777777" w:rsidR="00795ACF" w:rsidRPr="003029C1" w:rsidRDefault="00000000">
      <w:pPr>
        <w:rPr>
          <w:rFonts w:ascii="Arial" w:hAnsi="Arial" w:cs="Arial"/>
        </w:rPr>
      </w:pPr>
      <w:r w:rsidRPr="003029C1">
        <w:rPr>
          <w:rFonts w:ascii="Arial" w:hAnsi="Arial" w:cs="Arial"/>
        </w:rPr>
        <w:t>Este informe describe el proceso de integracion de datos de clientes de una empresa comercial que tiene su informacion distribuida en cuatro fuentes diferentes. La empresa necesita un dataset unico que consolide todos los datos de cada cliente para realizar analisis comerciales, identificar oportunidades de mejora y tomar decisiones basadas en datos.</w:t>
      </w:r>
    </w:p>
    <w:p w14:paraId="65BF8A8C" w14:textId="77777777" w:rsidR="00795ACF" w:rsidRPr="003029C1" w:rsidRDefault="00000000">
      <w:pPr>
        <w:rPr>
          <w:rFonts w:ascii="Arial" w:hAnsi="Arial" w:cs="Arial"/>
        </w:rPr>
      </w:pPr>
      <w:r w:rsidRPr="003029C1">
        <w:rPr>
          <w:rFonts w:ascii="Arial" w:hAnsi="Arial" w:cs="Arial"/>
        </w:rPr>
        <w:t>En el notebook G6V1 se desarrollo un proceso completo de integracion que abarca desde la carga de archivos en cuatro formatos distintos (CSV, Excel, JSON y SQLite) hasta la generacion de un dataset integrado listo para analisis. El proceso incluye etapas de diagnostico de calidad, normalizacion de llaves, transformacion de datos, agregacion de transacciones, integracion mediante merges, validacion final y exportacion de resultados. Este informe documenta cada una de esas etapas y presenta los hallazgos obtenidos.</w:t>
      </w:r>
    </w:p>
    <w:p w14:paraId="00330670" w14:textId="77777777" w:rsidR="00795ACF" w:rsidRPr="003029C1" w:rsidRDefault="00000000">
      <w:pPr>
        <w:pStyle w:val="Ttulo1"/>
        <w:rPr>
          <w:rFonts w:ascii="Arial" w:hAnsi="Arial" w:cs="Arial"/>
        </w:rPr>
      </w:pPr>
      <w:r w:rsidRPr="003029C1">
        <w:rPr>
          <w:rFonts w:ascii="Arial" w:hAnsi="Arial" w:cs="Arial"/>
          <w:color w:val="000000"/>
        </w:rPr>
        <w:t>2. Fuentes utilizadas</w:t>
      </w:r>
    </w:p>
    <w:p w14:paraId="408AA78B" w14:textId="77777777" w:rsidR="00795ACF" w:rsidRPr="003029C1" w:rsidRDefault="00000000">
      <w:pPr>
        <w:rPr>
          <w:rFonts w:ascii="Arial" w:hAnsi="Arial" w:cs="Arial"/>
        </w:rPr>
      </w:pPr>
      <w:r w:rsidRPr="003029C1">
        <w:rPr>
          <w:rFonts w:ascii="Arial" w:hAnsi="Arial" w:cs="Arial"/>
        </w:rPr>
        <w:t>Se trabajaron cuatro archivos con formatos distintos, cada uno con datos complementarios sobre los clientes de la empresa.</w:t>
      </w:r>
    </w:p>
    <w:p w14:paraId="224A4376" w14:textId="77777777" w:rsidR="00795ACF" w:rsidRPr="003029C1" w:rsidRDefault="00000000">
      <w:pPr>
        <w:rPr>
          <w:rFonts w:ascii="Arial" w:hAnsi="Arial" w:cs="Arial"/>
        </w:rPr>
      </w:pPr>
      <w:r w:rsidRPr="003029C1">
        <w:rPr>
          <w:rFonts w:ascii="Arial" w:hAnsi="Arial" w:cs="Arial"/>
          <w:b/>
        </w:rPr>
        <w:t xml:space="preserve">clientes.csv (CSV): </w:t>
      </w:r>
      <w:r w:rsidRPr="003029C1">
        <w:rPr>
          <w:rFonts w:ascii="Arial" w:hAnsi="Arial" w:cs="Arial"/>
        </w:rPr>
        <w:t>160 registros, 6 columnas. Datos basicos: edad, ciudad, segmento (Basico, Medio, Premium), fecha de registro y canal de preferencia (App, Web, Tienda fisica, Telefono).</w:t>
      </w:r>
    </w:p>
    <w:p w14:paraId="160ABE11" w14:textId="77777777" w:rsidR="00795ACF" w:rsidRPr="003029C1" w:rsidRDefault="00000000">
      <w:pPr>
        <w:rPr>
          <w:rFonts w:ascii="Arial" w:hAnsi="Arial" w:cs="Arial"/>
        </w:rPr>
      </w:pPr>
      <w:r w:rsidRPr="003029C1">
        <w:rPr>
          <w:rFonts w:ascii="Arial" w:hAnsi="Arial" w:cs="Arial"/>
          <w:b/>
        </w:rPr>
        <w:t xml:space="preserve">compras.xlsx (Excel): </w:t>
      </w:r>
      <w:r w:rsidRPr="003029C1">
        <w:rPr>
          <w:rFonts w:ascii="Arial" w:hAnsi="Arial" w:cs="Arial"/>
        </w:rPr>
        <w:t>590 registros, 6 columnas. Transacciones de compra: fecha, categoria del producto, cantidad, valor unitario y descuento aplicado.</w:t>
      </w:r>
    </w:p>
    <w:p w14:paraId="352A4E7E" w14:textId="77777777" w:rsidR="00795ACF" w:rsidRPr="003029C1" w:rsidRDefault="00000000">
      <w:pPr>
        <w:rPr>
          <w:rFonts w:ascii="Arial" w:hAnsi="Arial" w:cs="Arial"/>
        </w:rPr>
      </w:pPr>
      <w:r w:rsidRPr="003029C1">
        <w:rPr>
          <w:rFonts w:ascii="Arial" w:hAnsi="Arial" w:cs="Arial"/>
          <w:b/>
        </w:rPr>
        <w:t xml:space="preserve">interacciones_web.json (JSON): </w:t>
      </w:r>
      <w:r w:rsidRPr="003029C1">
        <w:rPr>
          <w:rFonts w:ascii="Arial" w:hAnsi="Arial" w:cs="Arial"/>
        </w:rPr>
        <w:t>160 registros, 4 columnas. Visitas al sitio web: cantidad de visitas, tiempo promedio de sesion en minutos y fuente de llegada (anuncio pagado, redes sociales, referido, organico, email).</w:t>
      </w:r>
    </w:p>
    <w:p w14:paraId="33121A15" w14:textId="77777777" w:rsidR="00795ACF" w:rsidRPr="003029C1" w:rsidRDefault="00000000">
      <w:pPr>
        <w:rPr>
          <w:rFonts w:ascii="Arial" w:hAnsi="Arial" w:cs="Arial"/>
        </w:rPr>
      </w:pPr>
      <w:r w:rsidRPr="003029C1">
        <w:rPr>
          <w:rFonts w:ascii="Arial" w:hAnsi="Arial" w:cs="Arial"/>
          <w:b/>
        </w:rPr>
        <w:t xml:space="preserve">empresa_integracion.db (SQLite): </w:t>
      </w:r>
      <w:r w:rsidRPr="003029C1">
        <w:rPr>
          <w:rFonts w:ascii="Arial" w:hAnsi="Arial" w:cs="Arial"/>
        </w:rPr>
        <w:t>160 registros, 3 columnas. Satisfaccion del cliente: nivel (Alta, Media, Baja) y cantidad de quejas en los ultimos 6 meses.</w:t>
      </w:r>
    </w:p>
    <w:p w14:paraId="587F5718" w14:textId="77777777" w:rsidR="00795ACF" w:rsidRPr="003029C1" w:rsidRDefault="00000000">
      <w:pPr>
        <w:rPr>
          <w:rFonts w:ascii="Arial" w:hAnsi="Arial" w:cs="Arial"/>
        </w:rPr>
      </w:pPr>
      <w:r w:rsidRPr="003029C1">
        <w:rPr>
          <w:rFonts w:ascii="Arial" w:hAnsi="Arial" w:cs="Arial"/>
        </w:rPr>
        <w:t xml:space="preserve">En el notebook la carga se realiza mediante pandas (read_csv, read_excel, read_json) y sqlite3. Para el archivo Excel, se incluye un mecanismo de fallback: si la lectura falla, se carga un archivo CSV de respaldo. La base de datos SQLite se descarga automaticamente desde GitHub si no existe localmente, lo que garantiza la </w:t>
      </w:r>
      <w:proofErr w:type="spellStart"/>
      <w:r w:rsidRPr="003029C1">
        <w:rPr>
          <w:rFonts w:ascii="Arial" w:hAnsi="Arial" w:cs="Arial"/>
        </w:rPr>
        <w:t>portabilidad</w:t>
      </w:r>
      <w:proofErr w:type="spellEnd"/>
      <w:r w:rsidRPr="003029C1">
        <w:rPr>
          <w:rFonts w:ascii="Arial" w:hAnsi="Arial" w:cs="Arial"/>
        </w:rPr>
        <w:t xml:space="preserve"> del notebook.</w:t>
      </w:r>
    </w:p>
    <w:p w14:paraId="4EEE114D" w14:textId="77777777" w:rsidR="000E6D9E" w:rsidRDefault="000E6D9E">
      <w:pPr>
        <w:rPr>
          <w:rFonts w:ascii="Arial" w:hAnsi="Arial" w:cs="Arial"/>
        </w:rPr>
      </w:pPr>
    </w:p>
    <w:p w14:paraId="1AF0D308" w14:textId="77777777" w:rsidR="003029C1" w:rsidRDefault="003029C1">
      <w:pPr>
        <w:rPr>
          <w:rFonts w:ascii="Arial" w:hAnsi="Arial" w:cs="Arial"/>
        </w:rPr>
      </w:pPr>
    </w:p>
    <w:p w14:paraId="63A6868B" w14:textId="77777777" w:rsidR="003029C1" w:rsidRDefault="003029C1">
      <w:pPr>
        <w:rPr>
          <w:rFonts w:ascii="Arial" w:hAnsi="Arial" w:cs="Arial"/>
        </w:rPr>
      </w:pPr>
    </w:p>
    <w:p w14:paraId="1EF3DFA0" w14:textId="77777777" w:rsidR="003029C1" w:rsidRDefault="003029C1">
      <w:pPr>
        <w:rPr>
          <w:rFonts w:ascii="Arial" w:hAnsi="Arial" w:cs="Arial"/>
        </w:rPr>
      </w:pPr>
    </w:p>
    <w:p w14:paraId="22C35B4F" w14:textId="77777777" w:rsidR="003029C1" w:rsidRDefault="003029C1">
      <w:pPr>
        <w:rPr>
          <w:rFonts w:ascii="Arial" w:hAnsi="Arial" w:cs="Arial"/>
        </w:rPr>
      </w:pPr>
    </w:p>
    <w:p w14:paraId="062735B1" w14:textId="77777777" w:rsidR="003029C1" w:rsidRDefault="003029C1">
      <w:pPr>
        <w:rPr>
          <w:rFonts w:ascii="Arial" w:hAnsi="Arial" w:cs="Arial"/>
        </w:rPr>
      </w:pPr>
    </w:p>
    <w:p w14:paraId="1AE70BB2" w14:textId="77777777" w:rsidR="003029C1" w:rsidRPr="003029C1" w:rsidRDefault="003029C1">
      <w:pPr>
        <w:rPr>
          <w:rFonts w:ascii="Arial" w:hAnsi="Arial" w:cs="Arial"/>
        </w:rPr>
      </w:pPr>
    </w:p>
    <w:p w14:paraId="283D07CA" w14:textId="77777777" w:rsidR="00795ACF" w:rsidRPr="003029C1" w:rsidRDefault="00000000">
      <w:pPr>
        <w:rPr>
          <w:rFonts w:ascii="Arial" w:hAnsi="Arial" w:cs="Arial"/>
        </w:rPr>
      </w:pPr>
      <w:r w:rsidRPr="003029C1">
        <w:rPr>
          <w:rFonts w:ascii="Arial" w:hAnsi="Arial" w:cs="Arial"/>
          <w:b/>
          <w:sz w:val="20"/>
        </w:rPr>
        <w:lastRenderedPageBreak/>
        <w:t>Tabla 1: Resumen de fuentes de datos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48"/>
        <w:gridCol w:w="1346"/>
        <w:gridCol w:w="1289"/>
        <w:gridCol w:w="1374"/>
        <w:gridCol w:w="1393"/>
        <w:gridCol w:w="1306"/>
      </w:tblGrid>
      <w:tr w:rsidR="00795ACF" w:rsidRPr="003029C1" w14:paraId="18ED47EE" w14:textId="77777777">
        <w:trPr>
          <w:jc w:val="center"/>
        </w:trPr>
        <w:tc>
          <w:tcPr>
            <w:tcW w:w="1440" w:type="dxa"/>
            <w:shd w:val="clear" w:color="auto" w:fill="D9D9D9"/>
          </w:tcPr>
          <w:p w14:paraId="4860A294" w14:textId="77777777" w:rsidR="00795ACF" w:rsidRPr="003029C1" w:rsidRDefault="00000000">
            <w:pPr>
              <w:jc w:val="center"/>
              <w:rPr>
                <w:rFonts w:ascii="Arial" w:hAnsi="Arial" w:cs="Arial"/>
              </w:rPr>
            </w:pPr>
            <w:r w:rsidRPr="003029C1">
              <w:rPr>
                <w:rFonts w:ascii="Arial" w:hAnsi="Arial" w:cs="Arial"/>
                <w:b/>
                <w:sz w:val="18"/>
              </w:rPr>
              <w:t>Fuente</w:t>
            </w:r>
          </w:p>
        </w:tc>
        <w:tc>
          <w:tcPr>
            <w:tcW w:w="1440" w:type="dxa"/>
            <w:shd w:val="clear" w:color="auto" w:fill="D9D9D9"/>
          </w:tcPr>
          <w:p w14:paraId="3E49EB92" w14:textId="77777777" w:rsidR="00795ACF" w:rsidRPr="003029C1" w:rsidRDefault="00000000">
            <w:pPr>
              <w:jc w:val="center"/>
              <w:rPr>
                <w:rFonts w:ascii="Arial" w:hAnsi="Arial" w:cs="Arial"/>
              </w:rPr>
            </w:pPr>
            <w:r w:rsidRPr="003029C1">
              <w:rPr>
                <w:rFonts w:ascii="Arial" w:hAnsi="Arial" w:cs="Arial"/>
                <w:b/>
                <w:sz w:val="18"/>
              </w:rPr>
              <w:t>Formato</w:t>
            </w:r>
          </w:p>
        </w:tc>
        <w:tc>
          <w:tcPr>
            <w:tcW w:w="1440" w:type="dxa"/>
            <w:shd w:val="clear" w:color="auto" w:fill="D9D9D9"/>
          </w:tcPr>
          <w:p w14:paraId="34DF17C8" w14:textId="77777777" w:rsidR="00795ACF" w:rsidRPr="003029C1" w:rsidRDefault="00000000">
            <w:pPr>
              <w:jc w:val="center"/>
              <w:rPr>
                <w:rFonts w:ascii="Arial" w:hAnsi="Arial" w:cs="Arial"/>
              </w:rPr>
            </w:pPr>
            <w:r w:rsidRPr="003029C1">
              <w:rPr>
                <w:rFonts w:ascii="Arial" w:hAnsi="Arial" w:cs="Arial"/>
                <w:b/>
                <w:sz w:val="18"/>
              </w:rPr>
              <w:t>Filas</w:t>
            </w:r>
          </w:p>
        </w:tc>
        <w:tc>
          <w:tcPr>
            <w:tcW w:w="1440" w:type="dxa"/>
            <w:shd w:val="clear" w:color="auto" w:fill="D9D9D9"/>
          </w:tcPr>
          <w:p w14:paraId="6DA02207" w14:textId="77777777" w:rsidR="00795ACF" w:rsidRPr="003029C1" w:rsidRDefault="00000000">
            <w:pPr>
              <w:jc w:val="center"/>
              <w:rPr>
                <w:rFonts w:ascii="Arial" w:hAnsi="Arial" w:cs="Arial"/>
              </w:rPr>
            </w:pPr>
            <w:r w:rsidRPr="003029C1">
              <w:rPr>
                <w:rFonts w:ascii="Arial" w:hAnsi="Arial" w:cs="Arial"/>
                <w:b/>
                <w:sz w:val="18"/>
              </w:rPr>
              <w:t>Columnas</w:t>
            </w:r>
          </w:p>
        </w:tc>
        <w:tc>
          <w:tcPr>
            <w:tcW w:w="1440" w:type="dxa"/>
            <w:shd w:val="clear" w:color="auto" w:fill="D9D9D9"/>
          </w:tcPr>
          <w:p w14:paraId="33466699" w14:textId="77777777" w:rsidR="00795ACF" w:rsidRPr="003029C1" w:rsidRDefault="00000000">
            <w:pPr>
              <w:jc w:val="center"/>
              <w:rPr>
                <w:rFonts w:ascii="Arial" w:hAnsi="Arial" w:cs="Arial"/>
              </w:rPr>
            </w:pPr>
            <w:r w:rsidRPr="003029C1">
              <w:rPr>
                <w:rFonts w:ascii="Arial" w:hAnsi="Arial" w:cs="Arial"/>
                <w:b/>
                <w:sz w:val="18"/>
              </w:rPr>
              <w:t>Duplicados</w:t>
            </w:r>
          </w:p>
        </w:tc>
        <w:tc>
          <w:tcPr>
            <w:tcW w:w="1440" w:type="dxa"/>
            <w:shd w:val="clear" w:color="auto" w:fill="D9D9D9"/>
          </w:tcPr>
          <w:p w14:paraId="2EDABF65" w14:textId="77777777" w:rsidR="00795ACF" w:rsidRPr="003029C1" w:rsidRDefault="00000000">
            <w:pPr>
              <w:jc w:val="center"/>
              <w:rPr>
                <w:rFonts w:ascii="Arial" w:hAnsi="Arial" w:cs="Arial"/>
              </w:rPr>
            </w:pPr>
            <w:r w:rsidRPr="003029C1">
              <w:rPr>
                <w:rFonts w:ascii="Arial" w:hAnsi="Arial" w:cs="Arial"/>
                <w:b/>
                <w:sz w:val="18"/>
              </w:rPr>
              <w:t>Nulos</w:t>
            </w:r>
          </w:p>
        </w:tc>
      </w:tr>
      <w:tr w:rsidR="00795ACF" w:rsidRPr="003029C1" w14:paraId="559A34C9" w14:textId="77777777">
        <w:trPr>
          <w:jc w:val="center"/>
        </w:trPr>
        <w:tc>
          <w:tcPr>
            <w:tcW w:w="1440" w:type="dxa"/>
          </w:tcPr>
          <w:p w14:paraId="61ED3ED0" w14:textId="77777777" w:rsidR="00795ACF" w:rsidRPr="003029C1" w:rsidRDefault="00000000">
            <w:pPr>
              <w:jc w:val="center"/>
              <w:rPr>
                <w:rFonts w:ascii="Arial" w:hAnsi="Arial" w:cs="Arial"/>
              </w:rPr>
            </w:pPr>
            <w:r w:rsidRPr="003029C1">
              <w:rPr>
                <w:rFonts w:ascii="Arial" w:hAnsi="Arial" w:cs="Arial"/>
                <w:sz w:val="18"/>
              </w:rPr>
              <w:t>clientes.csv</w:t>
            </w:r>
          </w:p>
        </w:tc>
        <w:tc>
          <w:tcPr>
            <w:tcW w:w="1440" w:type="dxa"/>
          </w:tcPr>
          <w:p w14:paraId="658FAB18" w14:textId="77777777" w:rsidR="00795ACF" w:rsidRPr="003029C1" w:rsidRDefault="00000000">
            <w:pPr>
              <w:jc w:val="center"/>
              <w:rPr>
                <w:rFonts w:ascii="Arial" w:hAnsi="Arial" w:cs="Arial"/>
              </w:rPr>
            </w:pPr>
            <w:r w:rsidRPr="003029C1">
              <w:rPr>
                <w:rFonts w:ascii="Arial" w:hAnsi="Arial" w:cs="Arial"/>
                <w:sz w:val="18"/>
              </w:rPr>
              <w:t>CSV</w:t>
            </w:r>
          </w:p>
        </w:tc>
        <w:tc>
          <w:tcPr>
            <w:tcW w:w="1440" w:type="dxa"/>
          </w:tcPr>
          <w:p w14:paraId="53A3A962" w14:textId="77777777" w:rsidR="00795ACF" w:rsidRPr="003029C1" w:rsidRDefault="00000000">
            <w:pPr>
              <w:jc w:val="center"/>
              <w:rPr>
                <w:rFonts w:ascii="Arial" w:hAnsi="Arial" w:cs="Arial"/>
              </w:rPr>
            </w:pPr>
            <w:r w:rsidRPr="003029C1">
              <w:rPr>
                <w:rFonts w:ascii="Arial" w:hAnsi="Arial" w:cs="Arial"/>
                <w:sz w:val="18"/>
              </w:rPr>
              <w:t>160</w:t>
            </w:r>
          </w:p>
        </w:tc>
        <w:tc>
          <w:tcPr>
            <w:tcW w:w="1440" w:type="dxa"/>
          </w:tcPr>
          <w:p w14:paraId="48A6037F" w14:textId="77777777" w:rsidR="00795ACF" w:rsidRPr="003029C1" w:rsidRDefault="00000000">
            <w:pPr>
              <w:jc w:val="center"/>
              <w:rPr>
                <w:rFonts w:ascii="Arial" w:hAnsi="Arial" w:cs="Arial"/>
              </w:rPr>
            </w:pPr>
            <w:r w:rsidRPr="003029C1">
              <w:rPr>
                <w:rFonts w:ascii="Arial" w:hAnsi="Arial" w:cs="Arial"/>
                <w:sz w:val="18"/>
              </w:rPr>
              <w:t>6</w:t>
            </w:r>
          </w:p>
        </w:tc>
        <w:tc>
          <w:tcPr>
            <w:tcW w:w="1440" w:type="dxa"/>
          </w:tcPr>
          <w:p w14:paraId="23E0F262" w14:textId="77777777" w:rsidR="00795ACF" w:rsidRPr="003029C1" w:rsidRDefault="00000000">
            <w:pPr>
              <w:jc w:val="center"/>
              <w:rPr>
                <w:rFonts w:ascii="Arial" w:hAnsi="Arial" w:cs="Arial"/>
              </w:rPr>
            </w:pPr>
            <w:r w:rsidRPr="003029C1">
              <w:rPr>
                <w:rFonts w:ascii="Arial" w:hAnsi="Arial" w:cs="Arial"/>
                <w:sz w:val="18"/>
              </w:rPr>
              <w:t>0</w:t>
            </w:r>
          </w:p>
        </w:tc>
        <w:tc>
          <w:tcPr>
            <w:tcW w:w="1440" w:type="dxa"/>
          </w:tcPr>
          <w:p w14:paraId="07BF6BE0" w14:textId="77777777" w:rsidR="00795ACF" w:rsidRPr="003029C1" w:rsidRDefault="00000000">
            <w:pPr>
              <w:jc w:val="center"/>
              <w:rPr>
                <w:rFonts w:ascii="Arial" w:hAnsi="Arial" w:cs="Arial"/>
              </w:rPr>
            </w:pPr>
            <w:r w:rsidRPr="003029C1">
              <w:rPr>
                <w:rFonts w:ascii="Arial" w:hAnsi="Arial" w:cs="Arial"/>
                <w:sz w:val="18"/>
              </w:rPr>
              <w:t>0</w:t>
            </w:r>
          </w:p>
        </w:tc>
      </w:tr>
      <w:tr w:rsidR="00795ACF" w:rsidRPr="003029C1" w14:paraId="0B7C0CFD" w14:textId="77777777">
        <w:trPr>
          <w:jc w:val="center"/>
        </w:trPr>
        <w:tc>
          <w:tcPr>
            <w:tcW w:w="1440" w:type="dxa"/>
          </w:tcPr>
          <w:p w14:paraId="17E7D6A4" w14:textId="77777777" w:rsidR="00795ACF" w:rsidRPr="003029C1" w:rsidRDefault="00000000">
            <w:pPr>
              <w:jc w:val="center"/>
              <w:rPr>
                <w:rFonts w:ascii="Arial" w:hAnsi="Arial" w:cs="Arial"/>
              </w:rPr>
            </w:pPr>
            <w:r w:rsidRPr="003029C1">
              <w:rPr>
                <w:rFonts w:ascii="Arial" w:hAnsi="Arial" w:cs="Arial"/>
                <w:sz w:val="18"/>
              </w:rPr>
              <w:t>compras.xlsx</w:t>
            </w:r>
          </w:p>
        </w:tc>
        <w:tc>
          <w:tcPr>
            <w:tcW w:w="1440" w:type="dxa"/>
          </w:tcPr>
          <w:p w14:paraId="34222054" w14:textId="77777777" w:rsidR="00795ACF" w:rsidRPr="003029C1" w:rsidRDefault="00000000">
            <w:pPr>
              <w:jc w:val="center"/>
              <w:rPr>
                <w:rFonts w:ascii="Arial" w:hAnsi="Arial" w:cs="Arial"/>
              </w:rPr>
            </w:pPr>
            <w:r w:rsidRPr="003029C1">
              <w:rPr>
                <w:rFonts w:ascii="Arial" w:hAnsi="Arial" w:cs="Arial"/>
                <w:sz w:val="18"/>
              </w:rPr>
              <w:t>Excel</w:t>
            </w:r>
          </w:p>
        </w:tc>
        <w:tc>
          <w:tcPr>
            <w:tcW w:w="1440" w:type="dxa"/>
          </w:tcPr>
          <w:p w14:paraId="1C3F0CB0" w14:textId="77777777" w:rsidR="00795ACF" w:rsidRPr="003029C1" w:rsidRDefault="00000000">
            <w:pPr>
              <w:jc w:val="center"/>
              <w:rPr>
                <w:rFonts w:ascii="Arial" w:hAnsi="Arial" w:cs="Arial"/>
              </w:rPr>
            </w:pPr>
            <w:r w:rsidRPr="003029C1">
              <w:rPr>
                <w:rFonts w:ascii="Arial" w:hAnsi="Arial" w:cs="Arial"/>
                <w:sz w:val="18"/>
              </w:rPr>
              <w:t>590</w:t>
            </w:r>
          </w:p>
        </w:tc>
        <w:tc>
          <w:tcPr>
            <w:tcW w:w="1440" w:type="dxa"/>
          </w:tcPr>
          <w:p w14:paraId="39D66B11" w14:textId="77777777" w:rsidR="00795ACF" w:rsidRPr="003029C1" w:rsidRDefault="00000000">
            <w:pPr>
              <w:jc w:val="center"/>
              <w:rPr>
                <w:rFonts w:ascii="Arial" w:hAnsi="Arial" w:cs="Arial"/>
              </w:rPr>
            </w:pPr>
            <w:r w:rsidRPr="003029C1">
              <w:rPr>
                <w:rFonts w:ascii="Arial" w:hAnsi="Arial" w:cs="Arial"/>
                <w:sz w:val="18"/>
              </w:rPr>
              <w:t>6</w:t>
            </w:r>
          </w:p>
        </w:tc>
        <w:tc>
          <w:tcPr>
            <w:tcW w:w="1440" w:type="dxa"/>
          </w:tcPr>
          <w:p w14:paraId="71D64EAE" w14:textId="77777777" w:rsidR="00795ACF" w:rsidRPr="003029C1" w:rsidRDefault="00000000">
            <w:pPr>
              <w:jc w:val="center"/>
              <w:rPr>
                <w:rFonts w:ascii="Arial" w:hAnsi="Arial" w:cs="Arial"/>
              </w:rPr>
            </w:pPr>
            <w:r w:rsidRPr="003029C1">
              <w:rPr>
                <w:rFonts w:ascii="Arial" w:hAnsi="Arial" w:cs="Arial"/>
                <w:sz w:val="18"/>
              </w:rPr>
              <w:t>3</w:t>
            </w:r>
          </w:p>
        </w:tc>
        <w:tc>
          <w:tcPr>
            <w:tcW w:w="1440" w:type="dxa"/>
          </w:tcPr>
          <w:p w14:paraId="45954B71" w14:textId="77777777" w:rsidR="00795ACF" w:rsidRPr="003029C1" w:rsidRDefault="00000000">
            <w:pPr>
              <w:jc w:val="center"/>
              <w:rPr>
                <w:rFonts w:ascii="Arial" w:hAnsi="Arial" w:cs="Arial"/>
              </w:rPr>
            </w:pPr>
            <w:r w:rsidRPr="003029C1">
              <w:rPr>
                <w:rFonts w:ascii="Arial" w:hAnsi="Arial" w:cs="Arial"/>
                <w:sz w:val="18"/>
              </w:rPr>
              <w:t>0</w:t>
            </w:r>
          </w:p>
        </w:tc>
      </w:tr>
      <w:tr w:rsidR="00795ACF" w:rsidRPr="003029C1" w14:paraId="77BBDD9E" w14:textId="77777777">
        <w:trPr>
          <w:jc w:val="center"/>
        </w:trPr>
        <w:tc>
          <w:tcPr>
            <w:tcW w:w="1440" w:type="dxa"/>
          </w:tcPr>
          <w:p w14:paraId="310AFEB5" w14:textId="77777777" w:rsidR="00795ACF" w:rsidRPr="003029C1" w:rsidRDefault="00000000">
            <w:pPr>
              <w:jc w:val="center"/>
              <w:rPr>
                <w:rFonts w:ascii="Arial" w:hAnsi="Arial" w:cs="Arial"/>
              </w:rPr>
            </w:pPr>
            <w:r w:rsidRPr="003029C1">
              <w:rPr>
                <w:rFonts w:ascii="Arial" w:hAnsi="Arial" w:cs="Arial"/>
                <w:sz w:val="18"/>
              </w:rPr>
              <w:t>interacciones_web.json</w:t>
            </w:r>
          </w:p>
        </w:tc>
        <w:tc>
          <w:tcPr>
            <w:tcW w:w="1440" w:type="dxa"/>
          </w:tcPr>
          <w:p w14:paraId="0DDA3375" w14:textId="77777777" w:rsidR="00795ACF" w:rsidRPr="003029C1" w:rsidRDefault="00000000">
            <w:pPr>
              <w:jc w:val="center"/>
              <w:rPr>
                <w:rFonts w:ascii="Arial" w:hAnsi="Arial" w:cs="Arial"/>
              </w:rPr>
            </w:pPr>
            <w:r w:rsidRPr="003029C1">
              <w:rPr>
                <w:rFonts w:ascii="Arial" w:hAnsi="Arial" w:cs="Arial"/>
                <w:sz w:val="18"/>
              </w:rPr>
              <w:t>JSON</w:t>
            </w:r>
          </w:p>
        </w:tc>
        <w:tc>
          <w:tcPr>
            <w:tcW w:w="1440" w:type="dxa"/>
          </w:tcPr>
          <w:p w14:paraId="06F4D0D8" w14:textId="77777777" w:rsidR="00795ACF" w:rsidRPr="003029C1" w:rsidRDefault="00000000">
            <w:pPr>
              <w:jc w:val="center"/>
              <w:rPr>
                <w:rFonts w:ascii="Arial" w:hAnsi="Arial" w:cs="Arial"/>
              </w:rPr>
            </w:pPr>
            <w:r w:rsidRPr="003029C1">
              <w:rPr>
                <w:rFonts w:ascii="Arial" w:hAnsi="Arial" w:cs="Arial"/>
                <w:sz w:val="18"/>
              </w:rPr>
              <w:t>160</w:t>
            </w:r>
          </w:p>
        </w:tc>
        <w:tc>
          <w:tcPr>
            <w:tcW w:w="1440" w:type="dxa"/>
          </w:tcPr>
          <w:p w14:paraId="78FCB0ED" w14:textId="77777777" w:rsidR="00795ACF" w:rsidRPr="003029C1" w:rsidRDefault="00000000">
            <w:pPr>
              <w:jc w:val="center"/>
              <w:rPr>
                <w:rFonts w:ascii="Arial" w:hAnsi="Arial" w:cs="Arial"/>
              </w:rPr>
            </w:pPr>
            <w:r w:rsidRPr="003029C1">
              <w:rPr>
                <w:rFonts w:ascii="Arial" w:hAnsi="Arial" w:cs="Arial"/>
                <w:sz w:val="18"/>
              </w:rPr>
              <w:t>4</w:t>
            </w:r>
          </w:p>
        </w:tc>
        <w:tc>
          <w:tcPr>
            <w:tcW w:w="1440" w:type="dxa"/>
          </w:tcPr>
          <w:p w14:paraId="111C78B9" w14:textId="77777777" w:rsidR="00795ACF" w:rsidRPr="003029C1" w:rsidRDefault="00000000">
            <w:pPr>
              <w:jc w:val="center"/>
              <w:rPr>
                <w:rFonts w:ascii="Arial" w:hAnsi="Arial" w:cs="Arial"/>
              </w:rPr>
            </w:pPr>
            <w:r w:rsidRPr="003029C1">
              <w:rPr>
                <w:rFonts w:ascii="Arial" w:hAnsi="Arial" w:cs="Arial"/>
                <w:sz w:val="18"/>
              </w:rPr>
              <w:t>0</w:t>
            </w:r>
          </w:p>
        </w:tc>
        <w:tc>
          <w:tcPr>
            <w:tcW w:w="1440" w:type="dxa"/>
          </w:tcPr>
          <w:p w14:paraId="0C50182B" w14:textId="77777777" w:rsidR="00795ACF" w:rsidRPr="003029C1" w:rsidRDefault="00000000">
            <w:pPr>
              <w:jc w:val="center"/>
              <w:rPr>
                <w:rFonts w:ascii="Arial" w:hAnsi="Arial" w:cs="Arial"/>
              </w:rPr>
            </w:pPr>
            <w:r w:rsidRPr="003029C1">
              <w:rPr>
                <w:rFonts w:ascii="Arial" w:hAnsi="Arial" w:cs="Arial"/>
                <w:sz w:val="18"/>
              </w:rPr>
              <w:t>0</w:t>
            </w:r>
          </w:p>
        </w:tc>
      </w:tr>
      <w:tr w:rsidR="00795ACF" w:rsidRPr="003029C1" w14:paraId="65E48F5B" w14:textId="77777777">
        <w:trPr>
          <w:jc w:val="center"/>
        </w:trPr>
        <w:tc>
          <w:tcPr>
            <w:tcW w:w="1440" w:type="dxa"/>
          </w:tcPr>
          <w:p w14:paraId="7D31F8D8" w14:textId="77777777" w:rsidR="00795ACF" w:rsidRPr="003029C1" w:rsidRDefault="00000000">
            <w:pPr>
              <w:jc w:val="center"/>
              <w:rPr>
                <w:rFonts w:ascii="Arial" w:hAnsi="Arial" w:cs="Arial"/>
              </w:rPr>
            </w:pPr>
            <w:r w:rsidRPr="003029C1">
              <w:rPr>
                <w:rFonts w:ascii="Arial" w:hAnsi="Arial" w:cs="Arial"/>
                <w:sz w:val="18"/>
              </w:rPr>
              <w:t>empresa_integracion.db</w:t>
            </w:r>
          </w:p>
        </w:tc>
        <w:tc>
          <w:tcPr>
            <w:tcW w:w="1440" w:type="dxa"/>
          </w:tcPr>
          <w:p w14:paraId="01247FD1" w14:textId="77777777" w:rsidR="00795ACF" w:rsidRPr="003029C1" w:rsidRDefault="00000000">
            <w:pPr>
              <w:jc w:val="center"/>
              <w:rPr>
                <w:rFonts w:ascii="Arial" w:hAnsi="Arial" w:cs="Arial"/>
              </w:rPr>
            </w:pPr>
            <w:r w:rsidRPr="003029C1">
              <w:rPr>
                <w:rFonts w:ascii="Arial" w:hAnsi="Arial" w:cs="Arial"/>
                <w:sz w:val="18"/>
              </w:rPr>
              <w:t>SQLite</w:t>
            </w:r>
          </w:p>
        </w:tc>
        <w:tc>
          <w:tcPr>
            <w:tcW w:w="1440" w:type="dxa"/>
          </w:tcPr>
          <w:p w14:paraId="70482673" w14:textId="77777777" w:rsidR="00795ACF" w:rsidRPr="003029C1" w:rsidRDefault="00000000">
            <w:pPr>
              <w:jc w:val="center"/>
              <w:rPr>
                <w:rFonts w:ascii="Arial" w:hAnsi="Arial" w:cs="Arial"/>
              </w:rPr>
            </w:pPr>
            <w:r w:rsidRPr="003029C1">
              <w:rPr>
                <w:rFonts w:ascii="Arial" w:hAnsi="Arial" w:cs="Arial"/>
                <w:sz w:val="18"/>
              </w:rPr>
              <w:t>160</w:t>
            </w:r>
          </w:p>
        </w:tc>
        <w:tc>
          <w:tcPr>
            <w:tcW w:w="1440" w:type="dxa"/>
          </w:tcPr>
          <w:p w14:paraId="1AF80C75" w14:textId="77777777" w:rsidR="00795ACF" w:rsidRPr="003029C1" w:rsidRDefault="00000000">
            <w:pPr>
              <w:jc w:val="center"/>
              <w:rPr>
                <w:rFonts w:ascii="Arial" w:hAnsi="Arial" w:cs="Arial"/>
              </w:rPr>
            </w:pPr>
            <w:r w:rsidRPr="003029C1">
              <w:rPr>
                <w:rFonts w:ascii="Arial" w:hAnsi="Arial" w:cs="Arial"/>
                <w:sz w:val="18"/>
              </w:rPr>
              <w:t>3</w:t>
            </w:r>
          </w:p>
        </w:tc>
        <w:tc>
          <w:tcPr>
            <w:tcW w:w="1440" w:type="dxa"/>
          </w:tcPr>
          <w:p w14:paraId="39029B21" w14:textId="77777777" w:rsidR="00795ACF" w:rsidRPr="003029C1" w:rsidRDefault="00000000">
            <w:pPr>
              <w:jc w:val="center"/>
              <w:rPr>
                <w:rFonts w:ascii="Arial" w:hAnsi="Arial" w:cs="Arial"/>
              </w:rPr>
            </w:pPr>
            <w:r w:rsidRPr="003029C1">
              <w:rPr>
                <w:rFonts w:ascii="Arial" w:hAnsi="Arial" w:cs="Arial"/>
                <w:sz w:val="18"/>
              </w:rPr>
              <w:t>0</w:t>
            </w:r>
          </w:p>
        </w:tc>
        <w:tc>
          <w:tcPr>
            <w:tcW w:w="1440" w:type="dxa"/>
          </w:tcPr>
          <w:p w14:paraId="3406046D" w14:textId="77777777" w:rsidR="00795ACF" w:rsidRPr="003029C1" w:rsidRDefault="00000000">
            <w:pPr>
              <w:jc w:val="center"/>
              <w:rPr>
                <w:rFonts w:ascii="Arial" w:hAnsi="Arial" w:cs="Arial"/>
              </w:rPr>
            </w:pPr>
            <w:r w:rsidRPr="003029C1">
              <w:rPr>
                <w:rFonts w:ascii="Arial" w:hAnsi="Arial" w:cs="Arial"/>
                <w:sz w:val="18"/>
              </w:rPr>
              <w:t>0</w:t>
            </w:r>
          </w:p>
        </w:tc>
      </w:tr>
    </w:tbl>
    <w:p w14:paraId="0C5C7406" w14:textId="77777777" w:rsidR="00795ACF" w:rsidRPr="003029C1" w:rsidRDefault="00795ACF">
      <w:pPr>
        <w:rPr>
          <w:rFonts w:ascii="Arial" w:hAnsi="Arial" w:cs="Arial"/>
        </w:rPr>
      </w:pPr>
    </w:p>
    <w:p w14:paraId="51DBB51D" w14:textId="77777777" w:rsidR="00795ACF" w:rsidRPr="003029C1" w:rsidRDefault="00000000">
      <w:pPr>
        <w:rPr>
          <w:rFonts w:ascii="Arial" w:hAnsi="Arial" w:cs="Arial"/>
        </w:rPr>
      </w:pPr>
      <w:r w:rsidRPr="003029C1">
        <w:rPr>
          <w:rFonts w:ascii="Arial" w:hAnsi="Arial" w:cs="Arial"/>
          <w:i/>
          <w:color w:val="5A5A5A"/>
          <w:sz w:val="18"/>
        </w:rPr>
        <w:t>Fuente: Diagnostico inicial del notebook G6V1.</w:t>
      </w:r>
    </w:p>
    <w:p w14:paraId="035E5640" w14:textId="7C0F6954" w:rsidR="00795ACF" w:rsidRPr="003029C1" w:rsidRDefault="00000000">
      <w:pPr>
        <w:rPr>
          <w:rFonts w:ascii="Arial" w:hAnsi="Arial" w:cs="Arial"/>
        </w:rPr>
      </w:pPr>
      <w:r w:rsidRPr="003029C1">
        <w:rPr>
          <w:rFonts w:ascii="Arial" w:hAnsi="Arial" w:cs="Arial"/>
          <w:color w:val="5A5A5A"/>
          <w:sz w:val="20"/>
        </w:rPr>
        <w:t xml:space="preserve">La tabla resume las cuatro fuentes utilizadas. La tabla de compras es la unica con duplicados (3 registros), los cuales fueron eliminados durante la limpieza. Ninguna fuente contenia valores nulos. Las fuentes de clientes, web y satisfaccion tienen 160 registros cada una (un registro por cliente), mientras que compras tiene 590 transacciones distribuidas entre </w:t>
      </w:r>
      <w:proofErr w:type="spellStart"/>
      <w:r w:rsidRPr="003029C1">
        <w:rPr>
          <w:rFonts w:ascii="Arial" w:hAnsi="Arial" w:cs="Arial"/>
          <w:color w:val="5A5A5A"/>
          <w:sz w:val="20"/>
        </w:rPr>
        <w:t>los</w:t>
      </w:r>
      <w:proofErr w:type="spellEnd"/>
      <w:r w:rsidRPr="003029C1">
        <w:rPr>
          <w:rFonts w:ascii="Arial" w:hAnsi="Arial" w:cs="Arial"/>
          <w:color w:val="5A5A5A"/>
          <w:sz w:val="20"/>
        </w:rPr>
        <w:t xml:space="preserve"> 160 </w:t>
      </w:r>
      <w:proofErr w:type="spellStart"/>
      <w:r w:rsidRPr="003029C1">
        <w:rPr>
          <w:rFonts w:ascii="Arial" w:hAnsi="Arial" w:cs="Arial"/>
          <w:color w:val="5A5A5A"/>
          <w:sz w:val="20"/>
        </w:rPr>
        <w:t>clientes</w:t>
      </w:r>
      <w:proofErr w:type="spellEnd"/>
      <w:r w:rsidRPr="003029C1">
        <w:rPr>
          <w:rFonts w:ascii="Arial" w:hAnsi="Arial" w:cs="Arial"/>
          <w:color w:val="5A5A5A"/>
          <w:sz w:val="20"/>
        </w:rPr>
        <w:t>.</w:t>
      </w:r>
    </w:p>
    <w:p w14:paraId="551F78D7" w14:textId="77777777" w:rsidR="00795ACF" w:rsidRPr="003029C1" w:rsidRDefault="00000000">
      <w:pPr>
        <w:pStyle w:val="Ttulo1"/>
        <w:rPr>
          <w:rFonts w:ascii="Arial" w:hAnsi="Arial" w:cs="Arial"/>
        </w:rPr>
      </w:pPr>
      <w:r w:rsidRPr="003029C1">
        <w:rPr>
          <w:rFonts w:ascii="Arial" w:hAnsi="Arial" w:cs="Arial"/>
          <w:color w:val="000000"/>
        </w:rPr>
        <w:t>3. Llave de integracion</w:t>
      </w:r>
    </w:p>
    <w:p w14:paraId="336BB4A9" w14:textId="77777777" w:rsidR="00795ACF" w:rsidRPr="003029C1" w:rsidRDefault="00000000">
      <w:pPr>
        <w:rPr>
          <w:rFonts w:ascii="Arial" w:hAnsi="Arial" w:cs="Arial"/>
        </w:rPr>
      </w:pPr>
      <w:r w:rsidRPr="003029C1">
        <w:rPr>
          <w:rFonts w:ascii="Arial" w:hAnsi="Arial" w:cs="Arial"/>
        </w:rPr>
        <w:t>Se utilizo el campo ID_Cliente como llave comun para integrar las cuatro fuentes de datos. Esta columna esta presente en todos los archivos y permite identificar de forma unica a cada cliente. Al usar una llave compartida, es posible relacionar los datos maestros con las compras, las interacciones web y los niveles de satisfaccion de cada cliente.</w:t>
      </w:r>
    </w:p>
    <w:p w14:paraId="45FE8818" w14:textId="77777777" w:rsidR="00795ACF" w:rsidRPr="003029C1" w:rsidRDefault="00000000">
      <w:pPr>
        <w:rPr>
          <w:rFonts w:ascii="Arial" w:hAnsi="Arial" w:cs="Arial"/>
        </w:rPr>
      </w:pPr>
      <w:r w:rsidRPr="003029C1">
        <w:rPr>
          <w:rFonts w:ascii="Arial" w:hAnsi="Arial" w:cs="Arial"/>
        </w:rPr>
        <w:t>En el notebook, antes de realizar las uniones, se normalizo el formato del ID_Cliente en todas las fuentes: se convirtio a texto con astype(str), se eliminaron espacios con strip() y se estandarizo a mayusculas con upper(). Este paso es fundamental para evitar discrepancias por diferencias de formato entre las fuentes (por ejemplo, "c0001" vs "C0001 ").</w:t>
      </w:r>
    </w:p>
    <w:p w14:paraId="50B7CC3F" w14:textId="77777777" w:rsidR="00795ACF" w:rsidRPr="003029C1" w:rsidRDefault="00000000">
      <w:pPr>
        <w:rPr>
          <w:rFonts w:ascii="Arial" w:hAnsi="Arial" w:cs="Arial"/>
        </w:rPr>
      </w:pPr>
      <w:r w:rsidRPr="003029C1">
        <w:rPr>
          <w:rFonts w:ascii="Arial" w:hAnsi="Arial" w:cs="Arial"/>
          <w:b/>
          <w:sz w:val="20"/>
        </w:rPr>
        <w:t>Tabla 2: Datos de clientes despues de normalizacion (primeras 5 filas)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40"/>
        <w:gridCol w:w="1440"/>
        <w:gridCol w:w="1440"/>
        <w:gridCol w:w="1440"/>
        <w:gridCol w:w="1467"/>
        <w:gridCol w:w="1497"/>
      </w:tblGrid>
      <w:tr w:rsidR="00795ACF" w:rsidRPr="003029C1" w14:paraId="634537F9" w14:textId="77777777">
        <w:trPr>
          <w:jc w:val="center"/>
        </w:trPr>
        <w:tc>
          <w:tcPr>
            <w:tcW w:w="1440" w:type="dxa"/>
            <w:shd w:val="clear" w:color="auto" w:fill="D9D9D9"/>
          </w:tcPr>
          <w:p w14:paraId="36236A53" w14:textId="77777777" w:rsidR="00795ACF" w:rsidRPr="003029C1" w:rsidRDefault="00000000">
            <w:pPr>
              <w:jc w:val="center"/>
              <w:rPr>
                <w:rFonts w:ascii="Arial" w:hAnsi="Arial" w:cs="Arial"/>
              </w:rPr>
            </w:pPr>
            <w:r w:rsidRPr="003029C1">
              <w:rPr>
                <w:rFonts w:ascii="Arial" w:hAnsi="Arial" w:cs="Arial"/>
                <w:b/>
                <w:sz w:val="18"/>
              </w:rPr>
              <w:t>ID_Cliente</w:t>
            </w:r>
          </w:p>
        </w:tc>
        <w:tc>
          <w:tcPr>
            <w:tcW w:w="1440" w:type="dxa"/>
            <w:shd w:val="clear" w:color="auto" w:fill="D9D9D9"/>
          </w:tcPr>
          <w:p w14:paraId="07B2B90A" w14:textId="77777777" w:rsidR="00795ACF" w:rsidRPr="003029C1" w:rsidRDefault="00000000">
            <w:pPr>
              <w:jc w:val="center"/>
              <w:rPr>
                <w:rFonts w:ascii="Arial" w:hAnsi="Arial" w:cs="Arial"/>
              </w:rPr>
            </w:pPr>
            <w:r w:rsidRPr="003029C1">
              <w:rPr>
                <w:rFonts w:ascii="Arial" w:hAnsi="Arial" w:cs="Arial"/>
                <w:b/>
                <w:sz w:val="18"/>
              </w:rPr>
              <w:t>Edad</w:t>
            </w:r>
          </w:p>
        </w:tc>
        <w:tc>
          <w:tcPr>
            <w:tcW w:w="1440" w:type="dxa"/>
            <w:shd w:val="clear" w:color="auto" w:fill="D9D9D9"/>
          </w:tcPr>
          <w:p w14:paraId="6E7161AA" w14:textId="77777777" w:rsidR="00795ACF" w:rsidRPr="003029C1" w:rsidRDefault="00000000">
            <w:pPr>
              <w:jc w:val="center"/>
              <w:rPr>
                <w:rFonts w:ascii="Arial" w:hAnsi="Arial" w:cs="Arial"/>
              </w:rPr>
            </w:pPr>
            <w:r w:rsidRPr="003029C1">
              <w:rPr>
                <w:rFonts w:ascii="Arial" w:hAnsi="Arial" w:cs="Arial"/>
                <w:b/>
                <w:sz w:val="18"/>
              </w:rPr>
              <w:t>Ciudad</w:t>
            </w:r>
          </w:p>
        </w:tc>
        <w:tc>
          <w:tcPr>
            <w:tcW w:w="1440" w:type="dxa"/>
            <w:shd w:val="clear" w:color="auto" w:fill="D9D9D9"/>
          </w:tcPr>
          <w:p w14:paraId="0EBC96F8" w14:textId="77777777" w:rsidR="00795ACF" w:rsidRPr="003029C1" w:rsidRDefault="00000000">
            <w:pPr>
              <w:jc w:val="center"/>
              <w:rPr>
                <w:rFonts w:ascii="Arial" w:hAnsi="Arial" w:cs="Arial"/>
              </w:rPr>
            </w:pPr>
            <w:r w:rsidRPr="003029C1">
              <w:rPr>
                <w:rFonts w:ascii="Arial" w:hAnsi="Arial" w:cs="Arial"/>
                <w:b/>
                <w:sz w:val="18"/>
              </w:rPr>
              <w:t>Segmento</w:t>
            </w:r>
          </w:p>
        </w:tc>
        <w:tc>
          <w:tcPr>
            <w:tcW w:w="1440" w:type="dxa"/>
            <w:shd w:val="clear" w:color="auto" w:fill="D9D9D9"/>
          </w:tcPr>
          <w:p w14:paraId="73F86442" w14:textId="77777777" w:rsidR="00795ACF" w:rsidRPr="003029C1" w:rsidRDefault="00000000">
            <w:pPr>
              <w:jc w:val="center"/>
              <w:rPr>
                <w:rFonts w:ascii="Arial" w:hAnsi="Arial" w:cs="Arial"/>
              </w:rPr>
            </w:pPr>
            <w:r w:rsidRPr="003029C1">
              <w:rPr>
                <w:rFonts w:ascii="Arial" w:hAnsi="Arial" w:cs="Arial"/>
                <w:b/>
                <w:sz w:val="18"/>
              </w:rPr>
              <w:t>FechaRegistro</w:t>
            </w:r>
          </w:p>
        </w:tc>
        <w:tc>
          <w:tcPr>
            <w:tcW w:w="1440" w:type="dxa"/>
            <w:shd w:val="clear" w:color="auto" w:fill="D9D9D9"/>
          </w:tcPr>
          <w:p w14:paraId="1B2B32B6" w14:textId="77777777" w:rsidR="00795ACF" w:rsidRPr="003029C1" w:rsidRDefault="00000000">
            <w:pPr>
              <w:jc w:val="center"/>
              <w:rPr>
                <w:rFonts w:ascii="Arial" w:hAnsi="Arial" w:cs="Arial"/>
              </w:rPr>
            </w:pPr>
            <w:r w:rsidRPr="003029C1">
              <w:rPr>
                <w:rFonts w:ascii="Arial" w:hAnsi="Arial" w:cs="Arial"/>
                <w:b/>
                <w:sz w:val="18"/>
              </w:rPr>
              <w:t>CanalPreferido</w:t>
            </w:r>
          </w:p>
        </w:tc>
      </w:tr>
      <w:tr w:rsidR="00795ACF" w:rsidRPr="003029C1" w14:paraId="3FE09354" w14:textId="77777777">
        <w:trPr>
          <w:jc w:val="center"/>
        </w:trPr>
        <w:tc>
          <w:tcPr>
            <w:tcW w:w="1440" w:type="dxa"/>
          </w:tcPr>
          <w:p w14:paraId="71812CB6" w14:textId="77777777" w:rsidR="00795ACF" w:rsidRPr="003029C1" w:rsidRDefault="00000000">
            <w:pPr>
              <w:jc w:val="center"/>
              <w:rPr>
                <w:rFonts w:ascii="Arial" w:hAnsi="Arial" w:cs="Arial"/>
              </w:rPr>
            </w:pPr>
            <w:r w:rsidRPr="003029C1">
              <w:rPr>
                <w:rFonts w:ascii="Arial" w:hAnsi="Arial" w:cs="Arial"/>
                <w:sz w:val="18"/>
              </w:rPr>
              <w:t>C0001</w:t>
            </w:r>
          </w:p>
        </w:tc>
        <w:tc>
          <w:tcPr>
            <w:tcW w:w="1440" w:type="dxa"/>
          </w:tcPr>
          <w:p w14:paraId="039D397B" w14:textId="77777777" w:rsidR="00795ACF" w:rsidRPr="003029C1" w:rsidRDefault="00000000">
            <w:pPr>
              <w:jc w:val="center"/>
              <w:rPr>
                <w:rFonts w:ascii="Arial" w:hAnsi="Arial" w:cs="Arial"/>
              </w:rPr>
            </w:pPr>
            <w:r w:rsidRPr="003029C1">
              <w:rPr>
                <w:rFonts w:ascii="Arial" w:hAnsi="Arial" w:cs="Arial"/>
                <w:sz w:val="18"/>
              </w:rPr>
              <w:t>56</w:t>
            </w:r>
          </w:p>
        </w:tc>
        <w:tc>
          <w:tcPr>
            <w:tcW w:w="1440" w:type="dxa"/>
          </w:tcPr>
          <w:p w14:paraId="41B2E4CC" w14:textId="77777777" w:rsidR="00795ACF" w:rsidRPr="003029C1" w:rsidRDefault="00000000">
            <w:pPr>
              <w:jc w:val="center"/>
              <w:rPr>
                <w:rFonts w:ascii="Arial" w:hAnsi="Arial" w:cs="Arial"/>
              </w:rPr>
            </w:pPr>
            <w:r w:rsidRPr="003029C1">
              <w:rPr>
                <w:rFonts w:ascii="Arial" w:hAnsi="Arial" w:cs="Arial"/>
                <w:sz w:val="18"/>
              </w:rPr>
              <w:t>Cali</w:t>
            </w:r>
          </w:p>
        </w:tc>
        <w:tc>
          <w:tcPr>
            <w:tcW w:w="1440" w:type="dxa"/>
          </w:tcPr>
          <w:p w14:paraId="07003A08" w14:textId="77777777" w:rsidR="00795ACF" w:rsidRPr="003029C1" w:rsidRDefault="00000000">
            <w:pPr>
              <w:jc w:val="center"/>
              <w:rPr>
                <w:rFonts w:ascii="Arial" w:hAnsi="Arial" w:cs="Arial"/>
              </w:rPr>
            </w:pPr>
            <w:r w:rsidRPr="003029C1">
              <w:rPr>
                <w:rFonts w:ascii="Arial" w:hAnsi="Arial" w:cs="Arial"/>
                <w:sz w:val="18"/>
              </w:rPr>
              <w:t>Medio</w:t>
            </w:r>
          </w:p>
        </w:tc>
        <w:tc>
          <w:tcPr>
            <w:tcW w:w="1440" w:type="dxa"/>
          </w:tcPr>
          <w:p w14:paraId="2EBF092B" w14:textId="77777777" w:rsidR="00795ACF" w:rsidRPr="003029C1" w:rsidRDefault="00000000">
            <w:pPr>
              <w:jc w:val="center"/>
              <w:rPr>
                <w:rFonts w:ascii="Arial" w:hAnsi="Arial" w:cs="Arial"/>
              </w:rPr>
            </w:pPr>
            <w:r w:rsidRPr="003029C1">
              <w:rPr>
                <w:rFonts w:ascii="Arial" w:hAnsi="Arial" w:cs="Arial"/>
                <w:sz w:val="18"/>
              </w:rPr>
              <w:t>2024-08-02</w:t>
            </w:r>
          </w:p>
        </w:tc>
        <w:tc>
          <w:tcPr>
            <w:tcW w:w="1440" w:type="dxa"/>
          </w:tcPr>
          <w:p w14:paraId="71CF7C4D" w14:textId="77777777" w:rsidR="00795ACF" w:rsidRPr="003029C1" w:rsidRDefault="00000000">
            <w:pPr>
              <w:jc w:val="center"/>
              <w:rPr>
                <w:rFonts w:ascii="Arial" w:hAnsi="Arial" w:cs="Arial"/>
              </w:rPr>
            </w:pPr>
            <w:r w:rsidRPr="003029C1">
              <w:rPr>
                <w:rFonts w:ascii="Arial" w:hAnsi="Arial" w:cs="Arial"/>
                <w:sz w:val="18"/>
              </w:rPr>
              <w:t>App</w:t>
            </w:r>
          </w:p>
        </w:tc>
      </w:tr>
      <w:tr w:rsidR="00795ACF" w:rsidRPr="003029C1" w14:paraId="07F5772D" w14:textId="77777777">
        <w:trPr>
          <w:jc w:val="center"/>
        </w:trPr>
        <w:tc>
          <w:tcPr>
            <w:tcW w:w="1440" w:type="dxa"/>
          </w:tcPr>
          <w:p w14:paraId="2580D303" w14:textId="77777777" w:rsidR="00795ACF" w:rsidRPr="003029C1" w:rsidRDefault="00000000">
            <w:pPr>
              <w:jc w:val="center"/>
              <w:rPr>
                <w:rFonts w:ascii="Arial" w:hAnsi="Arial" w:cs="Arial"/>
              </w:rPr>
            </w:pPr>
            <w:r w:rsidRPr="003029C1">
              <w:rPr>
                <w:rFonts w:ascii="Arial" w:hAnsi="Arial" w:cs="Arial"/>
                <w:sz w:val="18"/>
              </w:rPr>
              <w:t>C0002</w:t>
            </w:r>
          </w:p>
        </w:tc>
        <w:tc>
          <w:tcPr>
            <w:tcW w:w="1440" w:type="dxa"/>
          </w:tcPr>
          <w:p w14:paraId="5A2BD73B" w14:textId="77777777" w:rsidR="00795ACF" w:rsidRPr="003029C1" w:rsidRDefault="00000000">
            <w:pPr>
              <w:jc w:val="center"/>
              <w:rPr>
                <w:rFonts w:ascii="Arial" w:hAnsi="Arial" w:cs="Arial"/>
              </w:rPr>
            </w:pPr>
            <w:r w:rsidRPr="003029C1">
              <w:rPr>
                <w:rFonts w:ascii="Arial" w:hAnsi="Arial" w:cs="Arial"/>
                <w:sz w:val="18"/>
              </w:rPr>
              <w:t>46</w:t>
            </w:r>
          </w:p>
        </w:tc>
        <w:tc>
          <w:tcPr>
            <w:tcW w:w="1440" w:type="dxa"/>
          </w:tcPr>
          <w:p w14:paraId="5EECD4AA" w14:textId="77777777" w:rsidR="00795ACF" w:rsidRPr="003029C1" w:rsidRDefault="00000000">
            <w:pPr>
              <w:jc w:val="center"/>
              <w:rPr>
                <w:rFonts w:ascii="Arial" w:hAnsi="Arial" w:cs="Arial"/>
              </w:rPr>
            </w:pPr>
            <w:r w:rsidRPr="003029C1">
              <w:rPr>
                <w:rFonts w:ascii="Arial" w:hAnsi="Arial" w:cs="Arial"/>
                <w:sz w:val="18"/>
              </w:rPr>
              <w:t>Cartagena</w:t>
            </w:r>
          </w:p>
        </w:tc>
        <w:tc>
          <w:tcPr>
            <w:tcW w:w="1440" w:type="dxa"/>
          </w:tcPr>
          <w:p w14:paraId="3EA75C9E" w14:textId="77777777" w:rsidR="00795ACF" w:rsidRPr="003029C1" w:rsidRDefault="00000000">
            <w:pPr>
              <w:jc w:val="center"/>
              <w:rPr>
                <w:rFonts w:ascii="Arial" w:hAnsi="Arial" w:cs="Arial"/>
              </w:rPr>
            </w:pPr>
            <w:r w:rsidRPr="003029C1">
              <w:rPr>
                <w:rFonts w:ascii="Arial" w:hAnsi="Arial" w:cs="Arial"/>
                <w:sz w:val="18"/>
              </w:rPr>
              <w:t>Basico</w:t>
            </w:r>
          </w:p>
        </w:tc>
        <w:tc>
          <w:tcPr>
            <w:tcW w:w="1440" w:type="dxa"/>
          </w:tcPr>
          <w:p w14:paraId="3598F197" w14:textId="77777777" w:rsidR="00795ACF" w:rsidRPr="003029C1" w:rsidRDefault="00000000">
            <w:pPr>
              <w:jc w:val="center"/>
              <w:rPr>
                <w:rFonts w:ascii="Arial" w:hAnsi="Arial" w:cs="Arial"/>
              </w:rPr>
            </w:pPr>
            <w:r w:rsidRPr="003029C1">
              <w:rPr>
                <w:rFonts w:ascii="Arial" w:hAnsi="Arial" w:cs="Arial"/>
                <w:sz w:val="18"/>
              </w:rPr>
              <w:t>2024-08-22</w:t>
            </w:r>
          </w:p>
        </w:tc>
        <w:tc>
          <w:tcPr>
            <w:tcW w:w="1440" w:type="dxa"/>
          </w:tcPr>
          <w:p w14:paraId="4778FFAD" w14:textId="77777777" w:rsidR="00795ACF" w:rsidRPr="003029C1" w:rsidRDefault="00000000">
            <w:pPr>
              <w:jc w:val="center"/>
              <w:rPr>
                <w:rFonts w:ascii="Arial" w:hAnsi="Arial" w:cs="Arial"/>
              </w:rPr>
            </w:pPr>
            <w:r w:rsidRPr="003029C1">
              <w:rPr>
                <w:rFonts w:ascii="Arial" w:hAnsi="Arial" w:cs="Arial"/>
                <w:sz w:val="18"/>
              </w:rPr>
              <w:t>App</w:t>
            </w:r>
          </w:p>
        </w:tc>
      </w:tr>
      <w:tr w:rsidR="00795ACF" w:rsidRPr="003029C1" w14:paraId="12559660" w14:textId="77777777">
        <w:trPr>
          <w:jc w:val="center"/>
        </w:trPr>
        <w:tc>
          <w:tcPr>
            <w:tcW w:w="1440" w:type="dxa"/>
          </w:tcPr>
          <w:p w14:paraId="6EE9BF54" w14:textId="77777777" w:rsidR="00795ACF" w:rsidRPr="003029C1" w:rsidRDefault="00000000">
            <w:pPr>
              <w:jc w:val="center"/>
              <w:rPr>
                <w:rFonts w:ascii="Arial" w:hAnsi="Arial" w:cs="Arial"/>
              </w:rPr>
            </w:pPr>
            <w:r w:rsidRPr="003029C1">
              <w:rPr>
                <w:rFonts w:ascii="Arial" w:hAnsi="Arial" w:cs="Arial"/>
                <w:sz w:val="18"/>
              </w:rPr>
              <w:t>C0003</w:t>
            </w:r>
          </w:p>
        </w:tc>
        <w:tc>
          <w:tcPr>
            <w:tcW w:w="1440" w:type="dxa"/>
          </w:tcPr>
          <w:p w14:paraId="185DEC62" w14:textId="77777777" w:rsidR="00795ACF" w:rsidRPr="003029C1" w:rsidRDefault="00000000">
            <w:pPr>
              <w:jc w:val="center"/>
              <w:rPr>
                <w:rFonts w:ascii="Arial" w:hAnsi="Arial" w:cs="Arial"/>
              </w:rPr>
            </w:pPr>
            <w:r w:rsidRPr="003029C1">
              <w:rPr>
                <w:rFonts w:ascii="Arial" w:hAnsi="Arial" w:cs="Arial"/>
                <w:sz w:val="18"/>
              </w:rPr>
              <w:t>32</w:t>
            </w:r>
          </w:p>
        </w:tc>
        <w:tc>
          <w:tcPr>
            <w:tcW w:w="1440" w:type="dxa"/>
          </w:tcPr>
          <w:p w14:paraId="6642309C" w14:textId="77777777" w:rsidR="00795ACF" w:rsidRPr="003029C1" w:rsidRDefault="00000000">
            <w:pPr>
              <w:jc w:val="center"/>
              <w:rPr>
                <w:rFonts w:ascii="Arial" w:hAnsi="Arial" w:cs="Arial"/>
              </w:rPr>
            </w:pPr>
            <w:r w:rsidRPr="003029C1">
              <w:rPr>
                <w:rFonts w:ascii="Arial" w:hAnsi="Arial" w:cs="Arial"/>
                <w:sz w:val="18"/>
              </w:rPr>
              <w:t>Cartagena</w:t>
            </w:r>
          </w:p>
        </w:tc>
        <w:tc>
          <w:tcPr>
            <w:tcW w:w="1440" w:type="dxa"/>
          </w:tcPr>
          <w:p w14:paraId="144FB5AE" w14:textId="77777777" w:rsidR="00795ACF" w:rsidRPr="003029C1" w:rsidRDefault="00000000">
            <w:pPr>
              <w:jc w:val="center"/>
              <w:rPr>
                <w:rFonts w:ascii="Arial" w:hAnsi="Arial" w:cs="Arial"/>
              </w:rPr>
            </w:pPr>
            <w:r w:rsidRPr="003029C1">
              <w:rPr>
                <w:rFonts w:ascii="Arial" w:hAnsi="Arial" w:cs="Arial"/>
                <w:sz w:val="18"/>
              </w:rPr>
              <w:t>Basico</w:t>
            </w:r>
          </w:p>
        </w:tc>
        <w:tc>
          <w:tcPr>
            <w:tcW w:w="1440" w:type="dxa"/>
          </w:tcPr>
          <w:p w14:paraId="50F981FE" w14:textId="77777777" w:rsidR="00795ACF" w:rsidRPr="003029C1" w:rsidRDefault="00000000">
            <w:pPr>
              <w:jc w:val="center"/>
              <w:rPr>
                <w:rFonts w:ascii="Arial" w:hAnsi="Arial" w:cs="Arial"/>
              </w:rPr>
            </w:pPr>
            <w:r w:rsidRPr="003029C1">
              <w:rPr>
                <w:rFonts w:ascii="Arial" w:hAnsi="Arial" w:cs="Arial"/>
                <w:sz w:val="18"/>
              </w:rPr>
              <w:t>2025-08-10</w:t>
            </w:r>
          </w:p>
        </w:tc>
        <w:tc>
          <w:tcPr>
            <w:tcW w:w="1440" w:type="dxa"/>
          </w:tcPr>
          <w:p w14:paraId="0EFCC671" w14:textId="77777777" w:rsidR="00795ACF" w:rsidRPr="003029C1" w:rsidRDefault="00000000">
            <w:pPr>
              <w:jc w:val="center"/>
              <w:rPr>
                <w:rFonts w:ascii="Arial" w:hAnsi="Arial" w:cs="Arial"/>
              </w:rPr>
            </w:pPr>
            <w:r w:rsidRPr="003029C1">
              <w:rPr>
                <w:rFonts w:ascii="Arial" w:hAnsi="Arial" w:cs="Arial"/>
                <w:sz w:val="18"/>
              </w:rPr>
              <w:t>App</w:t>
            </w:r>
          </w:p>
        </w:tc>
      </w:tr>
      <w:tr w:rsidR="00795ACF" w:rsidRPr="003029C1" w14:paraId="7C08F2F1" w14:textId="77777777">
        <w:trPr>
          <w:jc w:val="center"/>
        </w:trPr>
        <w:tc>
          <w:tcPr>
            <w:tcW w:w="1440" w:type="dxa"/>
          </w:tcPr>
          <w:p w14:paraId="787692A0" w14:textId="77777777" w:rsidR="00795ACF" w:rsidRPr="003029C1" w:rsidRDefault="00000000">
            <w:pPr>
              <w:jc w:val="center"/>
              <w:rPr>
                <w:rFonts w:ascii="Arial" w:hAnsi="Arial" w:cs="Arial"/>
              </w:rPr>
            </w:pPr>
            <w:r w:rsidRPr="003029C1">
              <w:rPr>
                <w:rFonts w:ascii="Arial" w:hAnsi="Arial" w:cs="Arial"/>
                <w:sz w:val="18"/>
              </w:rPr>
              <w:t>C0004</w:t>
            </w:r>
          </w:p>
        </w:tc>
        <w:tc>
          <w:tcPr>
            <w:tcW w:w="1440" w:type="dxa"/>
          </w:tcPr>
          <w:p w14:paraId="77E3F557" w14:textId="77777777" w:rsidR="00795ACF" w:rsidRPr="003029C1" w:rsidRDefault="00000000">
            <w:pPr>
              <w:jc w:val="center"/>
              <w:rPr>
                <w:rFonts w:ascii="Arial" w:hAnsi="Arial" w:cs="Arial"/>
              </w:rPr>
            </w:pPr>
            <w:r w:rsidRPr="003029C1">
              <w:rPr>
                <w:rFonts w:ascii="Arial" w:hAnsi="Arial" w:cs="Arial"/>
                <w:sz w:val="18"/>
              </w:rPr>
              <w:t>60</w:t>
            </w:r>
          </w:p>
        </w:tc>
        <w:tc>
          <w:tcPr>
            <w:tcW w:w="1440" w:type="dxa"/>
          </w:tcPr>
          <w:p w14:paraId="7F47F620" w14:textId="77777777" w:rsidR="00795ACF" w:rsidRPr="003029C1" w:rsidRDefault="00000000">
            <w:pPr>
              <w:jc w:val="center"/>
              <w:rPr>
                <w:rFonts w:ascii="Arial" w:hAnsi="Arial" w:cs="Arial"/>
              </w:rPr>
            </w:pPr>
            <w:r w:rsidRPr="003029C1">
              <w:rPr>
                <w:rFonts w:ascii="Arial" w:hAnsi="Arial" w:cs="Arial"/>
                <w:sz w:val="18"/>
              </w:rPr>
              <w:t>Barranquilla</w:t>
            </w:r>
          </w:p>
        </w:tc>
        <w:tc>
          <w:tcPr>
            <w:tcW w:w="1440" w:type="dxa"/>
          </w:tcPr>
          <w:p w14:paraId="06BA1CA5" w14:textId="77777777" w:rsidR="00795ACF" w:rsidRPr="003029C1" w:rsidRDefault="00000000">
            <w:pPr>
              <w:jc w:val="center"/>
              <w:rPr>
                <w:rFonts w:ascii="Arial" w:hAnsi="Arial" w:cs="Arial"/>
              </w:rPr>
            </w:pPr>
            <w:r w:rsidRPr="003029C1">
              <w:rPr>
                <w:rFonts w:ascii="Arial" w:hAnsi="Arial" w:cs="Arial"/>
                <w:sz w:val="18"/>
              </w:rPr>
              <w:t>Medio</w:t>
            </w:r>
          </w:p>
        </w:tc>
        <w:tc>
          <w:tcPr>
            <w:tcW w:w="1440" w:type="dxa"/>
          </w:tcPr>
          <w:p w14:paraId="2CE99286" w14:textId="77777777" w:rsidR="00795ACF" w:rsidRPr="003029C1" w:rsidRDefault="00000000">
            <w:pPr>
              <w:jc w:val="center"/>
              <w:rPr>
                <w:rFonts w:ascii="Arial" w:hAnsi="Arial" w:cs="Arial"/>
              </w:rPr>
            </w:pPr>
            <w:r w:rsidRPr="003029C1">
              <w:rPr>
                <w:rFonts w:ascii="Arial" w:hAnsi="Arial" w:cs="Arial"/>
                <w:sz w:val="18"/>
              </w:rPr>
              <w:t>2024-01-09</w:t>
            </w:r>
          </w:p>
        </w:tc>
        <w:tc>
          <w:tcPr>
            <w:tcW w:w="1440" w:type="dxa"/>
          </w:tcPr>
          <w:p w14:paraId="17A6FB72" w14:textId="77777777" w:rsidR="00795ACF" w:rsidRPr="003029C1" w:rsidRDefault="00000000">
            <w:pPr>
              <w:jc w:val="center"/>
              <w:rPr>
                <w:rFonts w:ascii="Arial" w:hAnsi="Arial" w:cs="Arial"/>
              </w:rPr>
            </w:pPr>
            <w:r w:rsidRPr="003029C1">
              <w:rPr>
                <w:rFonts w:ascii="Arial" w:hAnsi="Arial" w:cs="Arial"/>
                <w:sz w:val="18"/>
              </w:rPr>
              <w:t>Web</w:t>
            </w:r>
          </w:p>
        </w:tc>
      </w:tr>
      <w:tr w:rsidR="00795ACF" w:rsidRPr="003029C1" w14:paraId="4A4EF57C" w14:textId="77777777">
        <w:trPr>
          <w:jc w:val="center"/>
        </w:trPr>
        <w:tc>
          <w:tcPr>
            <w:tcW w:w="1440" w:type="dxa"/>
          </w:tcPr>
          <w:p w14:paraId="7E5D0008" w14:textId="77777777" w:rsidR="00795ACF" w:rsidRPr="003029C1" w:rsidRDefault="00000000">
            <w:pPr>
              <w:jc w:val="center"/>
              <w:rPr>
                <w:rFonts w:ascii="Arial" w:hAnsi="Arial" w:cs="Arial"/>
              </w:rPr>
            </w:pPr>
            <w:r w:rsidRPr="003029C1">
              <w:rPr>
                <w:rFonts w:ascii="Arial" w:hAnsi="Arial" w:cs="Arial"/>
                <w:sz w:val="18"/>
              </w:rPr>
              <w:t>C0005</w:t>
            </w:r>
          </w:p>
        </w:tc>
        <w:tc>
          <w:tcPr>
            <w:tcW w:w="1440" w:type="dxa"/>
          </w:tcPr>
          <w:p w14:paraId="50D7361B" w14:textId="77777777" w:rsidR="00795ACF" w:rsidRPr="003029C1" w:rsidRDefault="00000000">
            <w:pPr>
              <w:jc w:val="center"/>
              <w:rPr>
                <w:rFonts w:ascii="Arial" w:hAnsi="Arial" w:cs="Arial"/>
              </w:rPr>
            </w:pPr>
            <w:r w:rsidRPr="003029C1">
              <w:rPr>
                <w:rFonts w:ascii="Arial" w:hAnsi="Arial" w:cs="Arial"/>
                <w:sz w:val="18"/>
              </w:rPr>
              <w:t>25</w:t>
            </w:r>
          </w:p>
        </w:tc>
        <w:tc>
          <w:tcPr>
            <w:tcW w:w="1440" w:type="dxa"/>
          </w:tcPr>
          <w:p w14:paraId="6B4385BE" w14:textId="77777777" w:rsidR="00795ACF" w:rsidRPr="003029C1" w:rsidRDefault="00000000">
            <w:pPr>
              <w:jc w:val="center"/>
              <w:rPr>
                <w:rFonts w:ascii="Arial" w:hAnsi="Arial" w:cs="Arial"/>
              </w:rPr>
            </w:pPr>
            <w:r w:rsidRPr="003029C1">
              <w:rPr>
                <w:rFonts w:ascii="Arial" w:hAnsi="Arial" w:cs="Arial"/>
                <w:sz w:val="18"/>
              </w:rPr>
              <w:t>Cartagena</w:t>
            </w:r>
          </w:p>
        </w:tc>
        <w:tc>
          <w:tcPr>
            <w:tcW w:w="1440" w:type="dxa"/>
          </w:tcPr>
          <w:p w14:paraId="186EC55C" w14:textId="77777777" w:rsidR="00795ACF" w:rsidRPr="003029C1" w:rsidRDefault="00000000">
            <w:pPr>
              <w:jc w:val="center"/>
              <w:rPr>
                <w:rFonts w:ascii="Arial" w:hAnsi="Arial" w:cs="Arial"/>
              </w:rPr>
            </w:pPr>
            <w:r w:rsidRPr="003029C1">
              <w:rPr>
                <w:rFonts w:ascii="Arial" w:hAnsi="Arial" w:cs="Arial"/>
                <w:sz w:val="18"/>
              </w:rPr>
              <w:t>Medio</w:t>
            </w:r>
          </w:p>
        </w:tc>
        <w:tc>
          <w:tcPr>
            <w:tcW w:w="1440" w:type="dxa"/>
          </w:tcPr>
          <w:p w14:paraId="6C960D4C" w14:textId="77777777" w:rsidR="00795ACF" w:rsidRPr="003029C1" w:rsidRDefault="00000000">
            <w:pPr>
              <w:jc w:val="center"/>
              <w:rPr>
                <w:rFonts w:ascii="Arial" w:hAnsi="Arial" w:cs="Arial"/>
              </w:rPr>
            </w:pPr>
            <w:r w:rsidRPr="003029C1">
              <w:rPr>
                <w:rFonts w:ascii="Arial" w:hAnsi="Arial" w:cs="Arial"/>
                <w:sz w:val="18"/>
              </w:rPr>
              <w:t>2024-03-14</w:t>
            </w:r>
          </w:p>
        </w:tc>
        <w:tc>
          <w:tcPr>
            <w:tcW w:w="1440" w:type="dxa"/>
          </w:tcPr>
          <w:p w14:paraId="53890343" w14:textId="77777777" w:rsidR="00795ACF" w:rsidRPr="003029C1" w:rsidRDefault="00000000">
            <w:pPr>
              <w:jc w:val="center"/>
              <w:rPr>
                <w:rFonts w:ascii="Arial" w:hAnsi="Arial" w:cs="Arial"/>
              </w:rPr>
            </w:pPr>
            <w:r w:rsidRPr="003029C1">
              <w:rPr>
                <w:rFonts w:ascii="Arial" w:hAnsi="Arial" w:cs="Arial"/>
                <w:sz w:val="18"/>
              </w:rPr>
              <w:t>Web</w:t>
            </w:r>
          </w:p>
        </w:tc>
      </w:tr>
    </w:tbl>
    <w:p w14:paraId="522C6F36" w14:textId="77777777" w:rsidR="00795ACF" w:rsidRPr="003029C1" w:rsidRDefault="00795ACF">
      <w:pPr>
        <w:rPr>
          <w:rFonts w:ascii="Arial" w:hAnsi="Arial" w:cs="Arial"/>
        </w:rPr>
      </w:pPr>
    </w:p>
    <w:p w14:paraId="0DB34A4E" w14:textId="77777777" w:rsidR="00795ACF" w:rsidRPr="003029C1" w:rsidRDefault="00000000">
      <w:pPr>
        <w:rPr>
          <w:rFonts w:ascii="Arial" w:hAnsi="Arial" w:cs="Arial"/>
        </w:rPr>
      </w:pPr>
      <w:r w:rsidRPr="003029C1">
        <w:rPr>
          <w:rFonts w:ascii="Arial" w:hAnsi="Arial" w:cs="Arial"/>
          <w:i/>
          <w:color w:val="5A5A5A"/>
          <w:sz w:val="18"/>
        </w:rPr>
        <w:t>Fuente: clientes.csv. Notebook G6V1, celda de normalizacion de llaves y fechas.</w:t>
      </w:r>
    </w:p>
    <w:p w14:paraId="32364417" w14:textId="77777777" w:rsidR="00795ACF" w:rsidRPr="003029C1" w:rsidRDefault="00000000">
      <w:pPr>
        <w:rPr>
          <w:rFonts w:ascii="Arial" w:hAnsi="Arial" w:cs="Arial"/>
        </w:rPr>
      </w:pPr>
      <w:r w:rsidRPr="003029C1">
        <w:rPr>
          <w:rFonts w:ascii="Arial" w:hAnsi="Arial" w:cs="Arial"/>
          <w:color w:val="5A5A5A"/>
          <w:sz w:val="20"/>
        </w:rPr>
        <w:t>Se muestran los primeros 5 registros de clientes.csv tras la normalizacion del ID_Cliente y la conversion de FechaRegistro a datetime con pd.to_datetime(). Los IDs tienen formato C + 4 digitos, las edades van de 25 a 60 anos, y los clientes son de Cali, Cartagena y Barranquilla. Los segmentos identificados son Medio y Basico, con canales App y Web.</w:t>
      </w:r>
    </w:p>
    <w:p w14:paraId="66DEF135" w14:textId="77777777" w:rsidR="00795ACF" w:rsidRPr="003029C1" w:rsidRDefault="00795ACF">
      <w:pPr>
        <w:rPr>
          <w:rFonts w:ascii="Arial" w:hAnsi="Arial" w:cs="Arial"/>
        </w:rPr>
      </w:pPr>
    </w:p>
    <w:p w14:paraId="11D869B4" w14:textId="77777777" w:rsidR="00795ACF" w:rsidRPr="003029C1" w:rsidRDefault="00000000">
      <w:pPr>
        <w:pStyle w:val="Ttulo1"/>
        <w:rPr>
          <w:rFonts w:ascii="Arial" w:hAnsi="Arial" w:cs="Arial"/>
        </w:rPr>
      </w:pPr>
      <w:r w:rsidRPr="003029C1">
        <w:rPr>
          <w:rFonts w:ascii="Arial" w:hAnsi="Arial" w:cs="Arial"/>
          <w:color w:val="000000"/>
        </w:rPr>
        <w:lastRenderedPageBreak/>
        <w:t>4. Diagnostico inicial</w:t>
      </w:r>
    </w:p>
    <w:p w14:paraId="365BE400" w14:textId="77777777" w:rsidR="00795ACF" w:rsidRPr="003029C1" w:rsidRDefault="00000000">
      <w:pPr>
        <w:rPr>
          <w:rFonts w:ascii="Arial" w:hAnsi="Arial" w:cs="Arial"/>
        </w:rPr>
      </w:pPr>
      <w:r w:rsidRPr="003029C1">
        <w:rPr>
          <w:rFonts w:ascii="Arial" w:hAnsi="Arial" w:cs="Arial"/>
        </w:rPr>
        <w:t>Se reviso cada fuente de datos para conocer su tamano, identificar valores nulos, registros duplicados y verificar la consistencia de la informacion. En el notebook, este diagnostico se realiza mediante un bucle que recorre las cuatro fuentes y aplica shape, duplicated().sum() y isna().sum() para cada una.</w:t>
      </w:r>
    </w:p>
    <w:p w14:paraId="7E46A405" w14:textId="77777777" w:rsidR="00795ACF" w:rsidRPr="003029C1" w:rsidRDefault="00000000">
      <w:pPr>
        <w:rPr>
          <w:rFonts w:ascii="Arial" w:hAnsi="Arial" w:cs="Arial"/>
        </w:rPr>
      </w:pPr>
      <w:r w:rsidRPr="003029C1">
        <w:rPr>
          <w:rFonts w:ascii="Arial" w:hAnsi="Arial" w:cs="Arial"/>
        </w:rPr>
        <w:t xml:space="preserve">La tabla de compras presento 3 registros duplicados, los cuales se eliminaron. Ninguna fuente tenia valores nulos. Se identificaron 2 compras con identificadores inexistentes (C9999 y C8888) que se excluyeron del analisis </w:t>
      </w:r>
      <w:proofErr w:type="spellStart"/>
      <w:r w:rsidRPr="003029C1">
        <w:rPr>
          <w:rFonts w:ascii="Arial" w:hAnsi="Arial" w:cs="Arial"/>
        </w:rPr>
        <w:t>por</w:t>
      </w:r>
      <w:proofErr w:type="spellEnd"/>
      <w:r w:rsidRPr="003029C1">
        <w:rPr>
          <w:rFonts w:ascii="Arial" w:hAnsi="Arial" w:cs="Arial"/>
        </w:rPr>
        <w:t xml:space="preserve"> no </w:t>
      </w:r>
      <w:proofErr w:type="spellStart"/>
      <w:r w:rsidRPr="003029C1">
        <w:rPr>
          <w:rFonts w:ascii="Arial" w:hAnsi="Arial" w:cs="Arial"/>
        </w:rPr>
        <w:t>tener</w:t>
      </w:r>
      <w:proofErr w:type="spellEnd"/>
      <w:r w:rsidRPr="003029C1">
        <w:rPr>
          <w:rFonts w:ascii="Arial" w:hAnsi="Arial" w:cs="Arial"/>
        </w:rPr>
        <w:t xml:space="preserve"> </w:t>
      </w:r>
      <w:proofErr w:type="spellStart"/>
      <w:r w:rsidRPr="003029C1">
        <w:rPr>
          <w:rFonts w:ascii="Arial" w:hAnsi="Arial" w:cs="Arial"/>
        </w:rPr>
        <w:t>trazabilidad</w:t>
      </w:r>
      <w:proofErr w:type="spellEnd"/>
      <w:r w:rsidRPr="003029C1">
        <w:rPr>
          <w:rFonts w:ascii="Arial" w:hAnsi="Arial" w:cs="Arial"/>
        </w:rPr>
        <w:t>.</w:t>
      </w:r>
    </w:p>
    <w:p w14:paraId="5E0EA255" w14:textId="77777777" w:rsidR="000E6D9E" w:rsidRPr="003029C1" w:rsidRDefault="000E6D9E">
      <w:pPr>
        <w:rPr>
          <w:rFonts w:ascii="Arial" w:hAnsi="Arial" w:cs="Arial"/>
        </w:rPr>
      </w:pPr>
    </w:p>
    <w:p w14:paraId="770F53B7" w14:textId="77777777" w:rsidR="00795ACF" w:rsidRPr="003029C1" w:rsidRDefault="00000000">
      <w:pPr>
        <w:rPr>
          <w:rFonts w:ascii="Arial" w:hAnsi="Arial" w:cs="Arial"/>
        </w:rPr>
      </w:pPr>
      <w:r w:rsidRPr="003029C1">
        <w:rPr>
          <w:rFonts w:ascii="Arial" w:hAnsi="Arial" w:cs="Arial"/>
          <w:b/>
          <w:sz w:val="20"/>
        </w:rPr>
        <w:t>Tabla 3: Compras con ID_Cliente inexistente en la tabla maestra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88"/>
        <w:gridCol w:w="1437"/>
        <w:gridCol w:w="1837"/>
        <w:gridCol w:w="1373"/>
        <w:gridCol w:w="1426"/>
        <w:gridCol w:w="1395"/>
      </w:tblGrid>
      <w:tr w:rsidR="00795ACF" w:rsidRPr="003029C1" w14:paraId="4203D35B" w14:textId="77777777">
        <w:trPr>
          <w:jc w:val="center"/>
        </w:trPr>
        <w:tc>
          <w:tcPr>
            <w:tcW w:w="1440" w:type="dxa"/>
            <w:shd w:val="clear" w:color="auto" w:fill="D9D9D9"/>
          </w:tcPr>
          <w:p w14:paraId="220B9615" w14:textId="77777777" w:rsidR="00795ACF" w:rsidRPr="003029C1" w:rsidRDefault="00000000">
            <w:pPr>
              <w:jc w:val="center"/>
              <w:rPr>
                <w:rFonts w:ascii="Arial" w:hAnsi="Arial" w:cs="Arial"/>
              </w:rPr>
            </w:pPr>
            <w:r w:rsidRPr="003029C1">
              <w:rPr>
                <w:rFonts w:ascii="Arial" w:hAnsi="Arial" w:cs="Arial"/>
                <w:b/>
                <w:sz w:val="18"/>
              </w:rPr>
              <w:t>ID_Cliente</w:t>
            </w:r>
          </w:p>
        </w:tc>
        <w:tc>
          <w:tcPr>
            <w:tcW w:w="1440" w:type="dxa"/>
            <w:shd w:val="clear" w:color="auto" w:fill="D9D9D9"/>
          </w:tcPr>
          <w:p w14:paraId="31896E2F" w14:textId="77777777" w:rsidR="00795ACF" w:rsidRPr="003029C1" w:rsidRDefault="00000000">
            <w:pPr>
              <w:jc w:val="center"/>
              <w:rPr>
                <w:rFonts w:ascii="Arial" w:hAnsi="Arial" w:cs="Arial"/>
              </w:rPr>
            </w:pPr>
            <w:r w:rsidRPr="003029C1">
              <w:rPr>
                <w:rFonts w:ascii="Arial" w:hAnsi="Arial" w:cs="Arial"/>
                <w:b/>
                <w:sz w:val="18"/>
              </w:rPr>
              <w:t>FechaCompra</w:t>
            </w:r>
          </w:p>
        </w:tc>
        <w:tc>
          <w:tcPr>
            <w:tcW w:w="1440" w:type="dxa"/>
            <w:shd w:val="clear" w:color="auto" w:fill="D9D9D9"/>
          </w:tcPr>
          <w:p w14:paraId="0054D0A7" w14:textId="77777777" w:rsidR="00795ACF" w:rsidRPr="003029C1" w:rsidRDefault="00000000">
            <w:pPr>
              <w:jc w:val="center"/>
              <w:rPr>
                <w:rFonts w:ascii="Arial" w:hAnsi="Arial" w:cs="Arial"/>
              </w:rPr>
            </w:pPr>
            <w:r w:rsidRPr="003029C1">
              <w:rPr>
                <w:rFonts w:ascii="Arial" w:hAnsi="Arial" w:cs="Arial"/>
                <w:b/>
                <w:sz w:val="18"/>
              </w:rPr>
              <w:t>CategoriaProducto</w:t>
            </w:r>
          </w:p>
        </w:tc>
        <w:tc>
          <w:tcPr>
            <w:tcW w:w="1440" w:type="dxa"/>
            <w:shd w:val="clear" w:color="auto" w:fill="D9D9D9"/>
          </w:tcPr>
          <w:p w14:paraId="50D54666" w14:textId="77777777" w:rsidR="00795ACF" w:rsidRPr="003029C1" w:rsidRDefault="00000000">
            <w:pPr>
              <w:jc w:val="center"/>
              <w:rPr>
                <w:rFonts w:ascii="Arial" w:hAnsi="Arial" w:cs="Arial"/>
              </w:rPr>
            </w:pPr>
            <w:r w:rsidRPr="003029C1">
              <w:rPr>
                <w:rFonts w:ascii="Arial" w:hAnsi="Arial" w:cs="Arial"/>
                <w:b/>
                <w:sz w:val="18"/>
              </w:rPr>
              <w:t>Cantidad</w:t>
            </w:r>
          </w:p>
        </w:tc>
        <w:tc>
          <w:tcPr>
            <w:tcW w:w="1440" w:type="dxa"/>
            <w:shd w:val="clear" w:color="auto" w:fill="D9D9D9"/>
          </w:tcPr>
          <w:p w14:paraId="20FA8595" w14:textId="77777777" w:rsidR="00795ACF" w:rsidRPr="003029C1" w:rsidRDefault="00000000">
            <w:pPr>
              <w:jc w:val="center"/>
              <w:rPr>
                <w:rFonts w:ascii="Arial" w:hAnsi="Arial" w:cs="Arial"/>
              </w:rPr>
            </w:pPr>
            <w:r w:rsidRPr="003029C1">
              <w:rPr>
                <w:rFonts w:ascii="Arial" w:hAnsi="Arial" w:cs="Arial"/>
                <w:b/>
                <w:sz w:val="18"/>
              </w:rPr>
              <w:t>ValorUnitario</w:t>
            </w:r>
          </w:p>
        </w:tc>
        <w:tc>
          <w:tcPr>
            <w:tcW w:w="1440" w:type="dxa"/>
            <w:shd w:val="clear" w:color="auto" w:fill="D9D9D9"/>
          </w:tcPr>
          <w:p w14:paraId="45E374C7" w14:textId="77777777" w:rsidR="00795ACF" w:rsidRPr="003029C1" w:rsidRDefault="00000000">
            <w:pPr>
              <w:jc w:val="center"/>
              <w:rPr>
                <w:rFonts w:ascii="Arial" w:hAnsi="Arial" w:cs="Arial"/>
              </w:rPr>
            </w:pPr>
            <w:r w:rsidRPr="003029C1">
              <w:rPr>
                <w:rFonts w:ascii="Arial" w:hAnsi="Arial" w:cs="Arial"/>
                <w:b/>
                <w:sz w:val="18"/>
              </w:rPr>
              <w:t>Descuento</w:t>
            </w:r>
          </w:p>
        </w:tc>
      </w:tr>
      <w:tr w:rsidR="00795ACF" w:rsidRPr="003029C1" w14:paraId="136ED9D6" w14:textId="77777777">
        <w:trPr>
          <w:jc w:val="center"/>
        </w:trPr>
        <w:tc>
          <w:tcPr>
            <w:tcW w:w="1440" w:type="dxa"/>
          </w:tcPr>
          <w:p w14:paraId="27D01477" w14:textId="77777777" w:rsidR="00795ACF" w:rsidRPr="003029C1" w:rsidRDefault="00000000">
            <w:pPr>
              <w:jc w:val="center"/>
              <w:rPr>
                <w:rFonts w:ascii="Arial" w:hAnsi="Arial" w:cs="Arial"/>
              </w:rPr>
            </w:pPr>
            <w:r w:rsidRPr="003029C1">
              <w:rPr>
                <w:rFonts w:ascii="Arial" w:hAnsi="Arial" w:cs="Arial"/>
                <w:sz w:val="18"/>
              </w:rPr>
              <w:t>C9999</w:t>
            </w:r>
          </w:p>
        </w:tc>
        <w:tc>
          <w:tcPr>
            <w:tcW w:w="1440" w:type="dxa"/>
          </w:tcPr>
          <w:p w14:paraId="74ADDADD" w14:textId="77777777" w:rsidR="00795ACF" w:rsidRPr="003029C1" w:rsidRDefault="00000000">
            <w:pPr>
              <w:jc w:val="center"/>
              <w:rPr>
                <w:rFonts w:ascii="Arial" w:hAnsi="Arial" w:cs="Arial"/>
              </w:rPr>
            </w:pPr>
            <w:r w:rsidRPr="003029C1">
              <w:rPr>
                <w:rFonts w:ascii="Arial" w:hAnsi="Arial" w:cs="Arial"/>
                <w:sz w:val="18"/>
              </w:rPr>
              <w:t>2025-08-10</w:t>
            </w:r>
          </w:p>
        </w:tc>
        <w:tc>
          <w:tcPr>
            <w:tcW w:w="1440" w:type="dxa"/>
          </w:tcPr>
          <w:p w14:paraId="4CB254FC" w14:textId="77777777" w:rsidR="00795ACF" w:rsidRPr="003029C1" w:rsidRDefault="00000000">
            <w:pPr>
              <w:jc w:val="center"/>
              <w:rPr>
                <w:rFonts w:ascii="Arial" w:hAnsi="Arial" w:cs="Arial"/>
              </w:rPr>
            </w:pPr>
            <w:r w:rsidRPr="003029C1">
              <w:rPr>
                <w:rFonts w:ascii="Arial" w:hAnsi="Arial" w:cs="Arial"/>
                <w:sz w:val="18"/>
              </w:rPr>
              <w:t>Tecnologia</w:t>
            </w:r>
          </w:p>
        </w:tc>
        <w:tc>
          <w:tcPr>
            <w:tcW w:w="1440" w:type="dxa"/>
          </w:tcPr>
          <w:p w14:paraId="70731565" w14:textId="77777777" w:rsidR="00795ACF" w:rsidRPr="003029C1" w:rsidRDefault="00000000">
            <w:pPr>
              <w:jc w:val="center"/>
              <w:rPr>
                <w:rFonts w:ascii="Arial" w:hAnsi="Arial" w:cs="Arial"/>
              </w:rPr>
            </w:pPr>
            <w:r w:rsidRPr="003029C1">
              <w:rPr>
                <w:rFonts w:ascii="Arial" w:hAnsi="Arial" w:cs="Arial"/>
                <w:sz w:val="18"/>
              </w:rPr>
              <w:t>1</w:t>
            </w:r>
          </w:p>
        </w:tc>
        <w:tc>
          <w:tcPr>
            <w:tcW w:w="1440" w:type="dxa"/>
          </w:tcPr>
          <w:p w14:paraId="0A08B955" w14:textId="77777777" w:rsidR="00795ACF" w:rsidRPr="003029C1" w:rsidRDefault="00000000">
            <w:pPr>
              <w:jc w:val="center"/>
              <w:rPr>
                <w:rFonts w:ascii="Arial" w:hAnsi="Arial" w:cs="Arial"/>
              </w:rPr>
            </w:pPr>
            <w:r w:rsidRPr="003029C1">
              <w:rPr>
                <w:rFonts w:ascii="Arial" w:hAnsi="Arial" w:cs="Arial"/>
                <w:sz w:val="18"/>
              </w:rPr>
              <w:t>150000</w:t>
            </w:r>
          </w:p>
        </w:tc>
        <w:tc>
          <w:tcPr>
            <w:tcW w:w="1440" w:type="dxa"/>
          </w:tcPr>
          <w:p w14:paraId="0BBAAC40" w14:textId="77777777" w:rsidR="00795ACF" w:rsidRPr="003029C1" w:rsidRDefault="00000000">
            <w:pPr>
              <w:jc w:val="center"/>
              <w:rPr>
                <w:rFonts w:ascii="Arial" w:hAnsi="Arial" w:cs="Arial"/>
              </w:rPr>
            </w:pPr>
            <w:r w:rsidRPr="003029C1">
              <w:rPr>
                <w:rFonts w:ascii="Arial" w:hAnsi="Arial" w:cs="Arial"/>
                <w:sz w:val="18"/>
              </w:rPr>
              <w:t>0.05</w:t>
            </w:r>
          </w:p>
        </w:tc>
      </w:tr>
      <w:tr w:rsidR="00795ACF" w:rsidRPr="003029C1" w14:paraId="0CF7200F" w14:textId="77777777">
        <w:trPr>
          <w:jc w:val="center"/>
        </w:trPr>
        <w:tc>
          <w:tcPr>
            <w:tcW w:w="1440" w:type="dxa"/>
          </w:tcPr>
          <w:p w14:paraId="1EA79E44" w14:textId="77777777" w:rsidR="00795ACF" w:rsidRPr="003029C1" w:rsidRDefault="00000000">
            <w:pPr>
              <w:jc w:val="center"/>
              <w:rPr>
                <w:rFonts w:ascii="Arial" w:hAnsi="Arial" w:cs="Arial"/>
              </w:rPr>
            </w:pPr>
            <w:r w:rsidRPr="003029C1">
              <w:rPr>
                <w:rFonts w:ascii="Arial" w:hAnsi="Arial" w:cs="Arial"/>
                <w:sz w:val="18"/>
              </w:rPr>
              <w:t>C8888</w:t>
            </w:r>
          </w:p>
        </w:tc>
        <w:tc>
          <w:tcPr>
            <w:tcW w:w="1440" w:type="dxa"/>
          </w:tcPr>
          <w:p w14:paraId="1F6F6109" w14:textId="77777777" w:rsidR="00795ACF" w:rsidRPr="003029C1" w:rsidRDefault="00000000">
            <w:pPr>
              <w:jc w:val="center"/>
              <w:rPr>
                <w:rFonts w:ascii="Arial" w:hAnsi="Arial" w:cs="Arial"/>
              </w:rPr>
            </w:pPr>
            <w:r w:rsidRPr="003029C1">
              <w:rPr>
                <w:rFonts w:ascii="Arial" w:hAnsi="Arial" w:cs="Arial"/>
                <w:sz w:val="18"/>
              </w:rPr>
              <w:t>2025-09-12</w:t>
            </w:r>
          </w:p>
        </w:tc>
        <w:tc>
          <w:tcPr>
            <w:tcW w:w="1440" w:type="dxa"/>
          </w:tcPr>
          <w:p w14:paraId="0EEA50F1" w14:textId="77777777" w:rsidR="00795ACF" w:rsidRPr="003029C1" w:rsidRDefault="00000000">
            <w:pPr>
              <w:jc w:val="center"/>
              <w:rPr>
                <w:rFonts w:ascii="Arial" w:hAnsi="Arial" w:cs="Arial"/>
              </w:rPr>
            </w:pPr>
            <w:r w:rsidRPr="003029C1">
              <w:rPr>
                <w:rFonts w:ascii="Arial" w:hAnsi="Arial" w:cs="Arial"/>
                <w:sz w:val="18"/>
              </w:rPr>
              <w:t>Servicios</w:t>
            </w:r>
          </w:p>
        </w:tc>
        <w:tc>
          <w:tcPr>
            <w:tcW w:w="1440" w:type="dxa"/>
          </w:tcPr>
          <w:p w14:paraId="4E2FE9A5" w14:textId="77777777" w:rsidR="00795ACF" w:rsidRPr="003029C1" w:rsidRDefault="00000000">
            <w:pPr>
              <w:jc w:val="center"/>
              <w:rPr>
                <w:rFonts w:ascii="Arial" w:hAnsi="Arial" w:cs="Arial"/>
              </w:rPr>
            </w:pPr>
            <w:r w:rsidRPr="003029C1">
              <w:rPr>
                <w:rFonts w:ascii="Arial" w:hAnsi="Arial" w:cs="Arial"/>
                <w:sz w:val="18"/>
              </w:rPr>
              <w:t>2</w:t>
            </w:r>
          </w:p>
        </w:tc>
        <w:tc>
          <w:tcPr>
            <w:tcW w:w="1440" w:type="dxa"/>
          </w:tcPr>
          <w:p w14:paraId="1F232C58" w14:textId="77777777" w:rsidR="00795ACF" w:rsidRPr="003029C1" w:rsidRDefault="00000000">
            <w:pPr>
              <w:jc w:val="center"/>
              <w:rPr>
                <w:rFonts w:ascii="Arial" w:hAnsi="Arial" w:cs="Arial"/>
              </w:rPr>
            </w:pPr>
            <w:r w:rsidRPr="003029C1">
              <w:rPr>
                <w:rFonts w:ascii="Arial" w:hAnsi="Arial" w:cs="Arial"/>
                <w:sz w:val="18"/>
              </w:rPr>
              <w:t>60000</w:t>
            </w:r>
          </w:p>
        </w:tc>
        <w:tc>
          <w:tcPr>
            <w:tcW w:w="1440" w:type="dxa"/>
          </w:tcPr>
          <w:p w14:paraId="2368F7CC" w14:textId="77777777" w:rsidR="00795ACF" w:rsidRPr="003029C1" w:rsidRDefault="00000000">
            <w:pPr>
              <w:jc w:val="center"/>
              <w:rPr>
                <w:rFonts w:ascii="Arial" w:hAnsi="Arial" w:cs="Arial"/>
              </w:rPr>
            </w:pPr>
            <w:r w:rsidRPr="003029C1">
              <w:rPr>
                <w:rFonts w:ascii="Arial" w:hAnsi="Arial" w:cs="Arial"/>
                <w:sz w:val="18"/>
              </w:rPr>
              <w:t>0.00</w:t>
            </w:r>
          </w:p>
        </w:tc>
      </w:tr>
    </w:tbl>
    <w:p w14:paraId="7F9595D8" w14:textId="77777777" w:rsidR="00795ACF" w:rsidRPr="003029C1" w:rsidRDefault="00795ACF">
      <w:pPr>
        <w:rPr>
          <w:rFonts w:ascii="Arial" w:hAnsi="Arial" w:cs="Arial"/>
        </w:rPr>
      </w:pPr>
    </w:p>
    <w:p w14:paraId="28A27ABA" w14:textId="77777777" w:rsidR="00795ACF" w:rsidRPr="003029C1" w:rsidRDefault="00000000">
      <w:pPr>
        <w:rPr>
          <w:rFonts w:ascii="Arial" w:hAnsi="Arial" w:cs="Arial"/>
        </w:rPr>
      </w:pPr>
      <w:r w:rsidRPr="003029C1">
        <w:rPr>
          <w:rFonts w:ascii="Arial" w:hAnsi="Arial" w:cs="Arial"/>
          <w:i/>
          <w:color w:val="5A5A5A"/>
          <w:sz w:val="18"/>
        </w:rPr>
        <w:t>Fuente: compras.xlsx. Notebook G6V1, celda de validacion de correspondencia.</w:t>
      </w:r>
    </w:p>
    <w:p w14:paraId="64DC5A01" w14:textId="473638D7" w:rsidR="00795ACF" w:rsidRPr="003029C1" w:rsidRDefault="00000000">
      <w:pPr>
        <w:rPr>
          <w:rFonts w:ascii="Arial" w:hAnsi="Arial" w:cs="Arial"/>
        </w:rPr>
      </w:pPr>
      <w:r w:rsidRPr="003029C1">
        <w:rPr>
          <w:rFonts w:ascii="Arial" w:hAnsi="Arial" w:cs="Arial"/>
          <w:color w:val="5A5A5A"/>
          <w:sz w:val="20"/>
        </w:rPr>
        <w:t xml:space="preserve">Dos transacciones (C9999 y C8888) no existen en la tabla maestra de clientes. Fueron detectadas mediante la comparacion del conjunto de IDs de compras contra el de clientes usando set() e isin(). Representan el 0.34% de las transacciones y fueron </w:t>
      </w:r>
      <w:proofErr w:type="spellStart"/>
      <w:r w:rsidRPr="003029C1">
        <w:rPr>
          <w:rFonts w:ascii="Arial" w:hAnsi="Arial" w:cs="Arial"/>
          <w:color w:val="5A5A5A"/>
          <w:sz w:val="20"/>
        </w:rPr>
        <w:t>excluidas</w:t>
      </w:r>
      <w:proofErr w:type="spellEnd"/>
      <w:r w:rsidRPr="003029C1">
        <w:rPr>
          <w:rFonts w:ascii="Arial" w:hAnsi="Arial" w:cs="Arial"/>
          <w:color w:val="5A5A5A"/>
          <w:sz w:val="20"/>
        </w:rPr>
        <w:t xml:space="preserve"> del dataset final.</w:t>
      </w:r>
    </w:p>
    <w:p w14:paraId="7475D677" w14:textId="77777777" w:rsidR="00795ACF" w:rsidRPr="003029C1" w:rsidRDefault="00000000">
      <w:pPr>
        <w:pStyle w:val="Ttulo1"/>
        <w:rPr>
          <w:rFonts w:ascii="Arial" w:hAnsi="Arial" w:cs="Arial"/>
        </w:rPr>
      </w:pPr>
      <w:r w:rsidRPr="003029C1">
        <w:rPr>
          <w:rFonts w:ascii="Arial" w:hAnsi="Arial" w:cs="Arial"/>
          <w:color w:val="000000"/>
        </w:rPr>
        <w:t>5. Transformaciones realizadas</w:t>
      </w:r>
    </w:p>
    <w:p w14:paraId="67B187F7" w14:textId="77777777" w:rsidR="00795ACF" w:rsidRPr="003029C1" w:rsidRDefault="00000000">
      <w:pPr>
        <w:rPr>
          <w:rFonts w:ascii="Arial" w:hAnsi="Arial" w:cs="Arial"/>
        </w:rPr>
      </w:pPr>
      <w:r w:rsidRPr="003029C1">
        <w:rPr>
          <w:rFonts w:ascii="Arial" w:hAnsi="Arial" w:cs="Arial"/>
        </w:rPr>
        <w:t>Se aplicaron las siguientes transformaciones a los datos en el notebook:</w:t>
      </w:r>
    </w:p>
    <w:p w14:paraId="20BA0EEF" w14:textId="77777777" w:rsidR="00795ACF" w:rsidRPr="003029C1" w:rsidRDefault="00000000">
      <w:pPr>
        <w:rPr>
          <w:rFonts w:ascii="Arial" w:hAnsi="Arial" w:cs="Arial"/>
        </w:rPr>
      </w:pPr>
      <w:r w:rsidRPr="003029C1">
        <w:rPr>
          <w:rFonts w:ascii="Arial" w:hAnsi="Arial" w:cs="Arial"/>
          <w:b/>
        </w:rPr>
        <w:t xml:space="preserve">Limpieza de llaves: </w:t>
      </w:r>
      <w:r w:rsidRPr="003029C1">
        <w:rPr>
          <w:rFonts w:ascii="Arial" w:hAnsi="Arial" w:cs="Arial"/>
        </w:rPr>
        <w:t>ID_Cliente convertido a texto con astype(str), eliminacion de espacios con str.strip() y estandarizacion a mayusculas con str.upper() en todas las fuentes.</w:t>
      </w:r>
    </w:p>
    <w:p w14:paraId="1CDBB880" w14:textId="77777777" w:rsidR="00795ACF" w:rsidRPr="003029C1" w:rsidRDefault="00000000">
      <w:pPr>
        <w:rPr>
          <w:rFonts w:ascii="Arial" w:hAnsi="Arial" w:cs="Arial"/>
        </w:rPr>
      </w:pPr>
      <w:r w:rsidRPr="003029C1">
        <w:rPr>
          <w:rFonts w:ascii="Arial" w:hAnsi="Arial" w:cs="Arial"/>
          <w:b/>
        </w:rPr>
        <w:t xml:space="preserve">Conversion de fechas: </w:t>
      </w:r>
      <w:r w:rsidRPr="003029C1">
        <w:rPr>
          <w:rFonts w:ascii="Arial" w:hAnsi="Arial" w:cs="Arial"/>
        </w:rPr>
        <w:t>FechaRegistro y FechaCompra convertidas a datetime con pd.to_datetime(errors="coerce") para permitir ordenamiento y calculos temporales.</w:t>
      </w:r>
    </w:p>
    <w:p w14:paraId="3441B987" w14:textId="77777777" w:rsidR="00795ACF" w:rsidRPr="003029C1" w:rsidRDefault="00000000">
      <w:pPr>
        <w:rPr>
          <w:rFonts w:ascii="Arial" w:hAnsi="Arial" w:cs="Arial"/>
        </w:rPr>
      </w:pPr>
      <w:r w:rsidRPr="003029C1">
        <w:rPr>
          <w:rFonts w:ascii="Arial" w:hAnsi="Arial" w:cs="Arial"/>
          <w:b/>
        </w:rPr>
        <w:t xml:space="preserve">Agregacion de compras: </w:t>
      </w:r>
      <w:r w:rsidRPr="003029C1">
        <w:rPr>
          <w:rFonts w:ascii="Arial" w:hAnsi="Arial" w:cs="Arial"/>
        </w:rPr>
        <w:t>Las 588 transacciones validas se agruparon con groupby("ID_Cliente") y agg() para calcular TotalCompras (count), ValorTotalCompras (sum de ValorNeto), TicketPromedio (mean) y UltimaCompra (max). Se creo la columna ValorNeto = Cantidad * ValorUnitario * (1 - Descuento).</w:t>
      </w:r>
    </w:p>
    <w:p w14:paraId="58773E44" w14:textId="77777777" w:rsidR="00795ACF" w:rsidRPr="003029C1" w:rsidRDefault="00000000">
      <w:pPr>
        <w:rPr>
          <w:rFonts w:ascii="Arial" w:hAnsi="Arial" w:cs="Arial"/>
        </w:rPr>
      </w:pPr>
      <w:r w:rsidRPr="003029C1">
        <w:rPr>
          <w:rFonts w:ascii="Arial" w:hAnsi="Arial" w:cs="Arial"/>
          <w:b/>
        </w:rPr>
        <w:t xml:space="preserve">Integracion de fuentes: </w:t>
      </w:r>
      <w:r w:rsidRPr="003029C1">
        <w:rPr>
          <w:rFonts w:ascii="Arial" w:hAnsi="Arial" w:cs="Arial"/>
        </w:rPr>
        <w:t>Tres merges consecutivos (how="left"): clientes + compras_agregadas, luego + web, luego + satisfaccion. El merge left conserva todos los clientes del maestro.</w:t>
      </w:r>
    </w:p>
    <w:p w14:paraId="7243FAA6" w14:textId="727680C0" w:rsidR="000E6D9E" w:rsidRPr="003029C1" w:rsidRDefault="00000000">
      <w:pPr>
        <w:rPr>
          <w:rFonts w:ascii="Arial" w:hAnsi="Arial" w:cs="Arial"/>
        </w:rPr>
      </w:pPr>
      <w:r w:rsidRPr="003029C1">
        <w:rPr>
          <w:rFonts w:ascii="Arial" w:hAnsi="Arial" w:cs="Arial"/>
          <w:b/>
        </w:rPr>
        <w:t xml:space="preserve">Tratamiento de nulos: </w:t>
      </w:r>
      <w:r w:rsidRPr="003029C1">
        <w:rPr>
          <w:rFonts w:ascii="Arial" w:hAnsi="Arial" w:cs="Arial"/>
        </w:rPr>
        <w:t xml:space="preserve">Clientes sin compras reciben fillna(0) en TotalCompras, ValorTotalCompras y TicketPromedio. UltimaCompra se deja como NaN para </w:t>
      </w:r>
      <w:proofErr w:type="spellStart"/>
      <w:r w:rsidRPr="003029C1">
        <w:rPr>
          <w:rFonts w:ascii="Arial" w:hAnsi="Arial" w:cs="Arial"/>
        </w:rPr>
        <w:t>identificar</w:t>
      </w:r>
      <w:proofErr w:type="spellEnd"/>
      <w:r w:rsidRPr="003029C1">
        <w:rPr>
          <w:rFonts w:ascii="Arial" w:hAnsi="Arial" w:cs="Arial"/>
        </w:rPr>
        <w:t xml:space="preserve"> </w:t>
      </w:r>
      <w:proofErr w:type="spellStart"/>
      <w:r w:rsidRPr="003029C1">
        <w:rPr>
          <w:rFonts w:ascii="Arial" w:hAnsi="Arial" w:cs="Arial"/>
        </w:rPr>
        <w:t>clientes</w:t>
      </w:r>
      <w:proofErr w:type="spellEnd"/>
      <w:r w:rsidRPr="003029C1">
        <w:rPr>
          <w:rFonts w:ascii="Arial" w:hAnsi="Arial" w:cs="Arial"/>
        </w:rPr>
        <w:t xml:space="preserve"> sin </w:t>
      </w:r>
      <w:proofErr w:type="spellStart"/>
      <w:r w:rsidRPr="003029C1">
        <w:rPr>
          <w:rFonts w:ascii="Arial" w:hAnsi="Arial" w:cs="Arial"/>
        </w:rPr>
        <w:t>actividad</w:t>
      </w:r>
      <w:proofErr w:type="spellEnd"/>
      <w:r w:rsidRPr="003029C1">
        <w:rPr>
          <w:rFonts w:ascii="Arial" w:hAnsi="Arial" w:cs="Arial"/>
        </w:rPr>
        <w:t>.</w:t>
      </w:r>
    </w:p>
    <w:p w14:paraId="00680131" w14:textId="77777777" w:rsidR="000E6D9E" w:rsidRDefault="000E6D9E">
      <w:pPr>
        <w:rPr>
          <w:rFonts w:ascii="Arial" w:hAnsi="Arial" w:cs="Arial"/>
        </w:rPr>
      </w:pPr>
    </w:p>
    <w:p w14:paraId="385A776C" w14:textId="77777777" w:rsidR="003029C1" w:rsidRPr="003029C1" w:rsidRDefault="003029C1">
      <w:pPr>
        <w:rPr>
          <w:rFonts w:ascii="Arial" w:hAnsi="Arial" w:cs="Arial"/>
        </w:rPr>
      </w:pPr>
    </w:p>
    <w:p w14:paraId="22054C45" w14:textId="77777777" w:rsidR="00795ACF" w:rsidRPr="003029C1" w:rsidRDefault="00000000">
      <w:pPr>
        <w:rPr>
          <w:rFonts w:ascii="Arial" w:hAnsi="Arial" w:cs="Arial"/>
        </w:rPr>
      </w:pPr>
      <w:r w:rsidRPr="003029C1">
        <w:rPr>
          <w:rFonts w:ascii="Arial" w:hAnsi="Arial" w:cs="Arial"/>
          <w:b/>
          <w:sz w:val="20"/>
        </w:rPr>
        <w:lastRenderedPageBreak/>
        <w:t>Tabla 4: Compras agregadas por cliente (primeras 5 filas)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28"/>
        <w:gridCol w:w="1728"/>
        <w:gridCol w:w="1877"/>
        <w:gridCol w:w="1728"/>
        <w:gridCol w:w="1728"/>
      </w:tblGrid>
      <w:tr w:rsidR="00795ACF" w:rsidRPr="003029C1" w14:paraId="15864EB6" w14:textId="77777777">
        <w:trPr>
          <w:jc w:val="center"/>
        </w:trPr>
        <w:tc>
          <w:tcPr>
            <w:tcW w:w="1728" w:type="dxa"/>
            <w:shd w:val="clear" w:color="auto" w:fill="D9D9D9"/>
          </w:tcPr>
          <w:p w14:paraId="404BADBC" w14:textId="77777777" w:rsidR="00795ACF" w:rsidRPr="003029C1" w:rsidRDefault="00000000">
            <w:pPr>
              <w:jc w:val="center"/>
              <w:rPr>
                <w:rFonts w:ascii="Arial" w:hAnsi="Arial" w:cs="Arial"/>
              </w:rPr>
            </w:pPr>
            <w:r w:rsidRPr="003029C1">
              <w:rPr>
                <w:rFonts w:ascii="Arial" w:hAnsi="Arial" w:cs="Arial"/>
                <w:b/>
                <w:sz w:val="18"/>
              </w:rPr>
              <w:t>ID_Cliente</w:t>
            </w:r>
          </w:p>
        </w:tc>
        <w:tc>
          <w:tcPr>
            <w:tcW w:w="1728" w:type="dxa"/>
            <w:shd w:val="clear" w:color="auto" w:fill="D9D9D9"/>
          </w:tcPr>
          <w:p w14:paraId="3254E7C1" w14:textId="77777777" w:rsidR="00795ACF" w:rsidRPr="003029C1" w:rsidRDefault="00000000">
            <w:pPr>
              <w:jc w:val="center"/>
              <w:rPr>
                <w:rFonts w:ascii="Arial" w:hAnsi="Arial" w:cs="Arial"/>
              </w:rPr>
            </w:pPr>
            <w:r w:rsidRPr="003029C1">
              <w:rPr>
                <w:rFonts w:ascii="Arial" w:hAnsi="Arial" w:cs="Arial"/>
                <w:b/>
                <w:sz w:val="18"/>
              </w:rPr>
              <w:t>TotalCompras</w:t>
            </w:r>
          </w:p>
        </w:tc>
        <w:tc>
          <w:tcPr>
            <w:tcW w:w="1728" w:type="dxa"/>
            <w:shd w:val="clear" w:color="auto" w:fill="D9D9D9"/>
          </w:tcPr>
          <w:p w14:paraId="7E4BA483" w14:textId="77777777" w:rsidR="00795ACF" w:rsidRPr="003029C1" w:rsidRDefault="00000000">
            <w:pPr>
              <w:jc w:val="center"/>
              <w:rPr>
                <w:rFonts w:ascii="Arial" w:hAnsi="Arial" w:cs="Arial"/>
              </w:rPr>
            </w:pPr>
            <w:r w:rsidRPr="003029C1">
              <w:rPr>
                <w:rFonts w:ascii="Arial" w:hAnsi="Arial" w:cs="Arial"/>
                <w:b/>
                <w:sz w:val="18"/>
              </w:rPr>
              <w:t>ValorTotalCompras</w:t>
            </w:r>
          </w:p>
        </w:tc>
        <w:tc>
          <w:tcPr>
            <w:tcW w:w="1728" w:type="dxa"/>
            <w:shd w:val="clear" w:color="auto" w:fill="D9D9D9"/>
          </w:tcPr>
          <w:p w14:paraId="36F327C8" w14:textId="77777777" w:rsidR="00795ACF" w:rsidRPr="003029C1" w:rsidRDefault="00000000">
            <w:pPr>
              <w:jc w:val="center"/>
              <w:rPr>
                <w:rFonts w:ascii="Arial" w:hAnsi="Arial" w:cs="Arial"/>
              </w:rPr>
            </w:pPr>
            <w:r w:rsidRPr="003029C1">
              <w:rPr>
                <w:rFonts w:ascii="Arial" w:hAnsi="Arial" w:cs="Arial"/>
                <w:b/>
                <w:sz w:val="18"/>
              </w:rPr>
              <w:t>TicketPromedio</w:t>
            </w:r>
          </w:p>
        </w:tc>
        <w:tc>
          <w:tcPr>
            <w:tcW w:w="1728" w:type="dxa"/>
            <w:shd w:val="clear" w:color="auto" w:fill="D9D9D9"/>
          </w:tcPr>
          <w:p w14:paraId="2949F69B" w14:textId="77777777" w:rsidR="00795ACF" w:rsidRPr="003029C1" w:rsidRDefault="00000000">
            <w:pPr>
              <w:jc w:val="center"/>
              <w:rPr>
                <w:rFonts w:ascii="Arial" w:hAnsi="Arial" w:cs="Arial"/>
              </w:rPr>
            </w:pPr>
            <w:r w:rsidRPr="003029C1">
              <w:rPr>
                <w:rFonts w:ascii="Arial" w:hAnsi="Arial" w:cs="Arial"/>
                <w:b/>
                <w:sz w:val="18"/>
              </w:rPr>
              <w:t>UltimaCompra</w:t>
            </w:r>
          </w:p>
        </w:tc>
      </w:tr>
      <w:tr w:rsidR="00795ACF" w:rsidRPr="003029C1" w14:paraId="2F1A04F9" w14:textId="77777777">
        <w:trPr>
          <w:jc w:val="center"/>
        </w:trPr>
        <w:tc>
          <w:tcPr>
            <w:tcW w:w="1728" w:type="dxa"/>
          </w:tcPr>
          <w:p w14:paraId="5C864AA5" w14:textId="77777777" w:rsidR="00795ACF" w:rsidRPr="003029C1" w:rsidRDefault="00000000">
            <w:pPr>
              <w:jc w:val="center"/>
              <w:rPr>
                <w:rFonts w:ascii="Arial" w:hAnsi="Arial" w:cs="Arial"/>
              </w:rPr>
            </w:pPr>
            <w:r w:rsidRPr="003029C1">
              <w:rPr>
                <w:rFonts w:ascii="Arial" w:hAnsi="Arial" w:cs="Arial"/>
                <w:sz w:val="18"/>
              </w:rPr>
              <w:t>C0001</w:t>
            </w:r>
          </w:p>
        </w:tc>
        <w:tc>
          <w:tcPr>
            <w:tcW w:w="1728" w:type="dxa"/>
          </w:tcPr>
          <w:p w14:paraId="26EA946E" w14:textId="77777777" w:rsidR="00795ACF" w:rsidRPr="003029C1" w:rsidRDefault="00000000">
            <w:pPr>
              <w:jc w:val="center"/>
              <w:rPr>
                <w:rFonts w:ascii="Arial" w:hAnsi="Arial" w:cs="Arial"/>
              </w:rPr>
            </w:pPr>
            <w:r w:rsidRPr="003029C1">
              <w:rPr>
                <w:rFonts w:ascii="Arial" w:hAnsi="Arial" w:cs="Arial"/>
                <w:sz w:val="18"/>
              </w:rPr>
              <w:t>1</w:t>
            </w:r>
          </w:p>
        </w:tc>
        <w:tc>
          <w:tcPr>
            <w:tcW w:w="1728" w:type="dxa"/>
          </w:tcPr>
          <w:p w14:paraId="104CF670" w14:textId="77777777" w:rsidR="00795ACF" w:rsidRPr="003029C1" w:rsidRDefault="00000000">
            <w:pPr>
              <w:jc w:val="center"/>
              <w:rPr>
                <w:rFonts w:ascii="Arial" w:hAnsi="Arial" w:cs="Arial"/>
              </w:rPr>
            </w:pPr>
            <w:r w:rsidRPr="003029C1">
              <w:rPr>
                <w:rFonts w:ascii="Arial" w:hAnsi="Arial" w:cs="Arial"/>
                <w:sz w:val="18"/>
              </w:rPr>
              <w:t>587030.40</w:t>
            </w:r>
          </w:p>
        </w:tc>
        <w:tc>
          <w:tcPr>
            <w:tcW w:w="1728" w:type="dxa"/>
          </w:tcPr>
          <w:p w14:paraId="7396DC2F" w14:textId="77777777" w:rsidR="00795ACF" w:rsidRPr="003029C1" w:rsidRDefault="00000000">
            <w:pPr>
              <w:jc w:val="center"/>
              <w:rPr>
                <w:rFonts w:ascii="Arial" w:hAnsi="Arial" w:cs="Arial"/>
              </w:rPr>
            </w:pPr>
            <w:r w:rsidRPr="003029C1">
              <w:rPr>
                <w:rFonts w:ascii="Arial" w:hAnsi="Arial" w:cs="Arial"/>
                <w:sz w:val="18"/>
              </w:rPr>
              <w:t>587030.40</w:t>
            </w:r>
          </w:p>
        </w:tc>
        <w:tc>
          <w:tcPr>
            <w:tcW w:w="1728" w:type="dxa"/>
          </w:tcPr>
          <w:p w14:paraId="7D89EB6F" w14:textId="77777777" w:rsidR="00795ACF" w:rsidRPr="003029C1" w:rsidRDefault="00000000">
            <w:pPr>
              <w:jc w:val="center"/>
              <w:rPr>
                <w:rFonts w:ascii="Arial" w:hAnsi="Arial" w:cs="Arial"/>
              </w:rPr>
            </w:pPr>
            <w:r w:rsidRPr="003029C1">
              <w:rPr>
                <w:rFonts w:ascii="Arial" w:hAnsi="Arial" w:cs="Arial"/>
                <w:sz w:val="18"/>
              </w:rPr>
              <w:t>2025-10-23</w:t>
            </w:r>
          </w:p>
        </w:tc>
      </w:tr>
      <w:tr w:rsidR="00795ACF" w:rsidRPr="003029C1" w14:paraId="2BDEA871" w14:textId="77777777">
        <w:trPr>
          <w:jc w:val="center"/>
        </w:trPr>
        <w:tc>
          <w:tcPr>
            <w:tcW w:w="1728" w:type="dxa"/>
          </w:tcPr>
          <w:p w14:paraId="143DA3D8" w14:textId="77777777" w:rsidR="00795ACF" w:rsidRPr="003029C1" w:rsidRDefault="00000000">
            <w:pPr>
              <w:jc w:val="center"/>
              <w:rPr>
                <w:rFonts w:ascii="Arial" w:hAnsi="Arial" w:cs="Arial"/>
              </w:rPr>
            </w:pPr>
            <w:r w:rsidRPr="003029C1">
              <w:rPr>
                <w:rFonts w:ascii="Arial" w:hAnsi="Arial" w:cs="Arial"/>
                <w:sz w:val="18"/>
              </w:rPr>
              <w:t>C0002</w:t>
            </w:r>
          </w:p>
        </w:tc>
        <w:tc>
          <w:tcPr>
            <w:tcW w:w="1728" w:type="dxa"/>
          </w:tcPr>
          <w:p w14:paraId="1BC351B7" w14:textId="77777777" w:rsidR="00795ACF" w:rsidRPr="003029C1" w:rsidRDefault="00000000">
            <w:pPr>
              <w:jc w:val="center"/>
              <w:rPr>
                <w:rFonts w:ascii="Arial" w:hAnsi="Arial" w:cs="Arial"/>
              </w:rPr>
            </w:pPr>
            <w:r w:rsidRPr="003029C1">
              <w:rPr>
                <w:rFonts w:ascii="Arial" w:hAnsi="Arial" w:cs="Arial"/>
                <w:sz w:val="18"/>
              </w:rPr>
              <w:t>1</w:t>
            </w:r>
          </w:p>
        </w:tc>
        <w:tc>
          <w:tcPr>
            <w:tcW w:w="1728" w:type="dxa"/>
          </w:tcPr>
          <w:p w14:paraId="2F228E75" w14:textId="77777777" w:rsidR="00795ACF" w:rsidRPr="003029C1" w:rsidRDefault="00000000">
            <w:pPr>
              <w:jc w:val="center"/>
              <w:rPr>
                <w:rFonts w:ascii="Arial" w:hAnsi="Arial" w:cs="Arial"/>
              </w:rPr>
            </w:pPr>
            <w:r w:rsidRPr="003029C1">
              <w:rPr>
                <w:rFonts w:ascii="Arial" w:hAnsi="Arial" w:cs="Arial"/>
                <w:sz w:val="18"/>
              </w:rPr>
              <w:t>74219.70</w:t>
            </w:r>
          </w:p>
        </w:tc>
        <w:tc>
          <w:tcPr>
            <w:tcW w:w="1728" w:type="dxa"/>
          </w:tcPr>
          <w:p w14:paraId="5BBFE216" w14:textId="77777777" w:rsidR="00795ACF" w:rsidRPr="003029C1" w:rsidRDefault="00000000">
            <w:pPr>
              <w:jc w:val="center"/>
              <w:rPr>
                <w:rFonts w:ascii="Arial" w:hAnsi="Arial" w:cs="Arial"/>
              </w:rPr>
            </w:pPr>
            <w:r w:rsidRPr="003029C1">
              <w:rPr>
                <w:rFonts w:ascii="Arial" w:hAnsi="Arial" w:cs="Arial"/>
                <w:sz w:val="18"/>
              </w:rPr>
              <w:t>74219.70</w:t>
            </w:r>
          </w:p>
        </w:tc>
        <w:tc>
          <w:tcPr>
            <w:tcW w:w="1728" w:type="dxa"/>
          </w:tcPr>
          <w:p w14:paraId="6B51600C" w14:textId="77777777" w:rsidR="00795ACF" w:rsidRPr="003029C1" w:rsidRDefault="00000000">
            <w:pPr>
              <w:jc w:val="center"/>
              <w:rPr>
                <w:rFonts w:ascii="Arial" w:hAnsi="Arial" w:cs="Arial"/>
              </w:rPr>
            </w:pPr>
            <w:r w:rsidRPr="003029C1">
              <w:rPr>
                <w:rFonts w:ascii="Arial" w:hAnsi="Arial" w:cs="Arial"/>
                <w:sz w:val="18"/>
              </w:rPr>
              <w:t>2025-08-01</w:t>
            </w:r>
          </w:p>
        </w:tc>
      </w:tr>
      <w:tr w:rsidR="00795ACF" w:rsidRPr="003029C1" w14:paraId="562199E3" w14:textId="77777777">
        <w:trPr>
          <w:jc w:val="center"/>
        </w:trPr>
        <w:tc>
          <w:tcPr>
            <w:tcW w:w="1728" w:type="dxa"/>
          </w:tcPr>
          <w:p w14:paraId="17F0C91A" w14:textId="77777777" w:rsidR="00795ACF" w:rsidRPr="003029C1" w:rsidRDefault="00000000">
            <w:pPr>
              <w:jc w:val="center"/>
              <w:rPr>
                <w:rFonts w:ascii="Arial" w:hAnsi="Arial" w:cs="Arial"/>
              </w:rPr>
            </w:pPr>
            <w:r w:rsidRPr="003029C1">
              <w:rPr>
                <w:rFonts w:ascii="Arial" w:hAnsi="Arial" w:cs="Arial"/>
                <w:sz w:val="18"/>
              </w:rPr>
              <w:t>C0003</w:t>
            </w:r>
          </w:p>
        </w:tc>
        <w:tc>
          <w:tcPr>
            <w:tcW w:w="1728" w:type="dxa"/>
          </w:tcPr>
          <w:p w14:paraId="0B5F99F4" w14:textId="77777777" w:rsidR="00795ACF" w:rsidRPr="003029C1" w:rsidRDefault="00000000">
            <w:pPr>
              <w:jc w:val="center"/>
              <w:rPr>
                <w:rFonts w:ascii="Arial" w:hAnsi="Arial" w:cs="Arial"/>
              </w:rPr>
            </w:pPr>
            <w:r w:rsidRPr="003029C1">
              <w:rPr>
                <w:rFonts w:ascii="Arial" w:hAnsi="Arial" w:cs="Arial"/>
                <w:sz w:val="18"/>
              </w:rPr>
              <w:t>2</w:t>
            </w:r>
          </w:p>
        </w:tc>
        <w:tc>
          <w:tcPr>
            <w:tcW w:w="1728" w:type="dxa"/>
          </w:tcPr>
          <w:p w14:paraId="6DA1DF42" w14:textId="77777777" w:rsidR="00795ACF" w:rsidRPr="003029C1" w:rsidRDefault="00000000">
            <w:pPr>
              <w:jc w:val="center"/>
              <w:rPr>
                <w:rFonts w:ascii="Arial" w:hAnsi="Arial" w:cs="Arial"/>
              </w:rPr>
            </w:pPr>
            <w:r w:rsidRPr="003029C1">
              <w:rPr>
                <w:rFonts w:ascii="Arial" w:hAnsi="Arial" w:cs="Arial"/>
                <w:sz w:val="18"/>
              </w:rPr>
              <w:t>307306.90</w:t>
            </w:r>
          </w:p>
        </w:tc>
        <w:tc>
          <w:tcPr>
            <w:tcW w:w="1728" w:type="dxa"/>
          </w:tcPr>
          <w:p w14:paraId="75FEDAF6" w14:textId="77777777" w:rsidR="00795ACF" w:rsidRPr="003029C1" w:rsidRDefault="00000000">
            <w:pPr>
              <w:jc w:val="center"/>
              <w:rPr>
                <w:rFonts w:ascii="Arial" w:hAnsi="Arial" w:cs="Arial"/>
              </w:rPr>
            </w:pPr>
            <w:r w:rsidRPr="003029C1">
              <w:rPr>
                <w:rFonts w:ascii="Arial" w:hAnsi="Arial" w:cs="Arial"/>
                <w:sz w:val="18"/>
              </w:rPr>
              <w:t>153653.45</w:t>
            </w:r>
          </w:p>
        </w:tc>
        <w:tc>
          <w:tcPr>
            <w:tcW w:w="1728" w:type="dxa"/>
          </w:tcPr>
          <w:p w14:paraId="4D231676" w14:textId="77777777" w:rsidR="00795ACF" w:rsidRPr="003029C1" w:rsidRDefault="00000000">
            <w:pPr>
              <w:jc w:val="center"/>
              <w:rPr>
                <w:rFonts w:ascii="Arial" w:hAnsi="Arial" w:cs="Arial"/>
              </w:rPr>
            </w:pPr>
            <w:r w:rsidRPr="003029C1">
              <w:rPr>
                <w:rFonts w:ascii="Arial" w:hAnsi="Arial" w:cs="Arial"/>
                <w:sz w:val="18"/>
              </w:rPr>
              <w:t>2025-10-23</w:t>
            </w:r>
          </w:p>
        </w:tc>
      </w:tr>
      <w:tr w:rsidR="00795ACF" w:rsidRPr="003029C1" w14:paraId="1F556777" w14:textId="77777777">
        <w:trPr>
          <w:jc w:val="center"/>
        </w:trPr>
        <w:tc>
          <w:tcPr>
            <w:tcW w:w="1728" w:type="dxa"/>
          </w:tcPr>
          <w:p w14:paraId="62197E51" w14:textId="77777777" w:rsidR="00795ACF" w:rsidRPr="003029C1" w:rsidRDefault="00000000">
            <w:pPr>
              <w:jc w:val="center"/>
              <w:rPr>
                <w:rFonts w:ascii="Arial" w:hAnsi="Arial" w:cs="Arial"/>
              </w:rPr>
            </w:pPr>
            <w:r w:rsidRPr="003029C1">
              <w:rPr>
                <w:rFonts w:ascii="Arial" w:hAnsi="Arial" w:cs="Arial"/>
                <w:sz w:val="18"/>
              </w:rPr>
              <w:t>C0004</w:t>
            </w:r>
          </w:p>
        </w:tc>
        <w:tc>
          <w:tcPr>
            <w:tcW w:w="1728" w:type="dxa"/>
          </w:tcPr>
          <w:p w14:paraId="070FD600" w14:textId="77777777" w:rsidR="00795ACF" w:rsidRPr="003029C1" w:rsidRDefault="00000000">
            <w:pPr>
              <w:jc w:val="center"/>
              <w:rPr>
                <w:rFonts w:ascii="Arial" w:hAnsi="Arial" w:cs="Arial"/>
              </w:rPr>
            </w:pPr>
            <w:r w:rsidRPr="003029C1">
              <w:rPr>
                <w:rFonts w:ascii="Arial" w:hAnsi="Arial" w:cs="Arial"/>
                <w:sz w:val="18"/>
              </w:rPr>
              <w:t>4</w:t>
            </w:r>
          </w:p>
        </w:tc>
        <w:tc>
          <w:tcPr>
            <w:tcW w:w="1728" w:type="dxa"/>
          </w:tcPr>
          <w:p w14:paraId="0591790C" w14:textId="77777777" w:rsidR="00795ACF" w:rsidRPr="003029C1" w:rsidRDefault="00000000">
            <w:pPr>
              <w:jc w:val="center"/>
              <w:rPr>
                <w:rFonts w:ascii="Arial" w:hAnsi="Arial" w:cs="Arial"/>
              </w:rPr>
            </w:pPr>
            <w:r w:rsidRPr="003029C1">
              <w:rPr>
                <w:rFonts w:ascii="Arial" w:hAnsi="Arial" w:cs="Arial"/>
                <w:sz w:val="18"/>
              </w:rPr>
              <w:t>726085.80</w:t>
            </w:r>
          </w:p>
        </w:tc>
        <w:tc>
          <w:tcPr>
            <w:tcW w:w="1728" w:type="dxa"/>
          </w:tcPr>
          <w:p w14:paraId="38DD79EE" w14:textId="77777777" w:rsidR="00795ACF" w:rsidRPr="003029C1" w:rsidRDefault="00000000">
            <w:pPr>
              <w:jc w:val="center"/>
              <w:rPr>
                <w:rFonts w:ascii="Arial" w:hAnsi="Arial" w:cs="Arial"/>
              </w:rPr>
            </w:pPr>
            <w:r w:rsidRPr="003029C1">
              <w:rPr>
                <w:rFonts w:ascii="Arial" w:hAnsi="Arial" w:cs="Arial"/>
                <w:sz w:val="18"/>
              </w:rPr>
              <w:t>181521.45</w:t>
            </w:r>
          </w:p>
        </w:tc>
        <w:tc>
          <w:tcPr>
            <w:tcW w:w="1728" w:type="dxa"/>
          </w:tcPr>
          <w:p w14:paraId="239B7E9F" w14:textId="77777777" w:rsidR="00795ACF" w:rsidRPr="003029C1" w:rsidRDefault="00000000">
            <w:pPr>
              <w:jc w:val="center"/>
              <w:rPr>
                <w:rFonts w:ascii="Arial" w:hAnsi="Arial" w:cs="Arial"/>
              </w:rPr>
            </w:pPr>
            <w:r w:rsidRPr="003029C1">
              <w:rPr>
                <w:rFonts w:ascii="Arial" w:hAnsi="Arial" w:cs="Arial"/>
                <w:sz w:val="18"/>
              </w:rPr>
              <w:t>2025-12-19</w:t>
            </w:r>
          </w:p>
        </w:tc>
      </w:tr>
      <w:tr w:rsidR="00795ACF" w:rsidRPr="003029C1" w14:paraId="6985AD0B" w14:textId="77777777">
        <w:trPr>
          <w:jc w:val="center"/>
        </w:trPr>
        <w:tc>
          <w:tcPr>
            <w:tcW w:w="1728" w:type="dxa"/>
          </w:tcPr>
          <w:p w14:paraId="2A6F0192" w14:textId="77777777" w:rsidR="00795ACF" w:rsidRPr="003029C1" w:rsidRDefault="00000000">
            <w:pPr>
              <w:jc w:val="center"/>
              <w:rPr>
                <w:rFonts w:ascii="Arial" w:hAnsi="Arial" w:cs="Arial"/>
              </w:rPr>
            </w:pPr>
            <w:r w:rsidRPr="003029C1">
              <w:rPr>
                <w:rFonts w:ascii="Arial" w:hAnsi="Arial" w:cs="Arial"/>
                <w:sz w:val="18"/>
              </w:rPr>
              <w:t>C0005</w:t>
            </w:r>
          </w:p>
        </w:tc>
        <w:tc>
          <w:tcPr>
            <w:tcW w:w="1728" w:type="dxa"/>
          </w:tcPr>
          <w:p w14:paraId="7F9C007F" w14:textId="77777777" w:rsidR="00795ACF" w:rsidRPr="003029C1" w:rsidRDefault="00000000">
            <w:pPr>
              <w:jc w:val="center"/>
              <w:rPr>
                <w:rFonts w:ascii="Arial" w:hAnsi="Arial" w:cs="Arial"/>
              </w:rPr>
            </w:pPr>
            <w:r w:rsidRPr="003029C1">
              <w:rPr>
                <w:rFonts w:ascii="Arial" w:hAnsi="Arial" w:cs="Arial"/>
                <w:sz w:val="18"/>
              </w:rPr>
              <w:t>5</w:t>
            </w:r>
          </w:p>
        </w:tc>
        <w:tc>
          <w:tcPr>
            <w:tcW w:w="1728" w:type="dxa"/>
          </w:tcPr>
          <w:p w14:paraId="1ECC0CC3" w14:textId="77777777" w:rsidR="00795ACF" w:rsidRPr="003029C1" w:rsidRDefault="00000000">
            <w:pPr>
              <w:jc w:val="center"/>
              <w:rPr>
                <w:rFonts w:ascii="Arial" w:hAnsi="Arial" w:cs="Arial"/>
              </w:rPr>
            </w:pPr>
            <w:r w:rsidRPr="003029C1">
              <w:rPr>
                <w:rFonts w:ascii="Arial" w:hAnsi="Arial" w:cs="Arial"/>
                <w:sz w:val="18"/>
              </w:rPr>
              <w:t>1674417.20</w:t>
            </w:r>
          </w:p>
        </w:tc>
        <w:tc>
          <w:tcPr>
            <w:tcW w:w="1728" w:type="dxa"/>
          </w:tcPr>
          <w:p w14:paraId="15125BCD" w14:textId="77777777" w:rsidR="00795ACF" w:rsidRPr="003029C1" w:rsidRDefault="00000000">
            <w:pPr>
              <w:jc w:val="center"/>
              <w:rPr>
                <w:rFonts w:ascii="Arial" w:hAnsi="Arial" w:cs="Arial"/>
              </w:rPr>
            </w:pPr>
            <w:r w:rsidRPr="003029C1">
              <w:rPr>
                <w:rFonts w:ascii="Arial" w:hAnsi="Arial" w:cs="Arial"/>
                <w:sz w:val="18"/>
              </w:rPr>
              <w:t>334883.44</w:t>
            </w:r>
          </w:p>
        </w:tc>
        <w:tc>
          <w:tcPr>
            <w:tcW w:w="1728" w:type="dxa"/>
          </w:tcPr>
          <w:p w14:paraId="7C587B78" w14:textId="77777777" w:rsidR="00795ACF" w:rsidRPr="003029C1" w:rsidRDefault="00000000">
            <w:pPr>
              <w:jc w:val="center"/>
              <w:rPr>
                <w:rFonts w:ascii="Arial" w:hAnsi="Arial" w:cs="Arial"/>
              </w:rPr>
            </w:pPr>
            <w:r w:rsidRPr="003029C1">
              <w:rPr>
                <w:rFonts w:ascii="Arial" w:hAnsi="Arial" w:cs="Arial"/>
                <w:sz w:val="18"/>
              </w:rPr>
              <w:t>2025-11-20</w:t>
            </w:r>
          </w:p>
        </w:tc>
      </w:tr>
    </w:tbl>
    <w:p w14:paraId="484C61FA" w14:textId="77777777" w:rsidR="00795ACF" w:rsidRPr="003029C1" w:rsidRDefault="00795ACF">
      <w:pPr>
        <w:rPr>
          <w:rFonts w:ascii="Arial" w:hAnsi="Arial" w:cs="Arial"/>
        </w:rPr>
      </w:pPr>
    </w:p>
    <w:p w14:paraId="35578BA3" w14:textId="77777777" w:rsidR="00795ACF" w:rsidRPr="003029C1" w:rsidRDefault="00000000">
      <w:pPr>
        <w:rPr>
          <w:rFonts w:ascii="Arial" w:hAnsi="Arial" w:cs="Arial"/>
          <w:i/>
          <w:color w:val="5A5A5A"/>
          <w:sz w:val="18"/>
        </w:rPr>
      </w:pPr>
      <w:r w:rsidRPr="003029C1">
        <w:rPr>
          <w:rFonts w:ascii="Arial" w:hAnsi="Arial" w:cs="Arial"/>
          <w:i/>
          <w:color w:val="5A5A5A"/>
          <w:sz w:val="18"/>
        </w:rPr>
        <w:t xml:space="preserve">Fuente: compras.xlsx. Notebook G6V1, celda de </w:t>
      </w:r>
      <w:proofErr w:type="spellStart"/>
      <w:r w:rsidRPr="003029C1">
        <w:rPr>
          <w:rFonts w:ascii="Arial" w:hAnsi="Arial" w:cs="Arial"/>
          <w:i/>
          <w:color w:val="5A5A5A"/>
          <w:sz w:val="18"/>
        </w:rPr>
        <w:t>agregacion</w:t>
      </w:r>
      <w:proofErr w:type="spellEnd"/>
      <w:r w:rsidRPr="003029C1">
        <w:rPr>
          <w:rFonts w:ascii="Arial" w:hAnsi="Arial" w:cs="Arial"/>
          <w:i/>
          <w:color w:val="5A5A5A"/>
          <w:sz w:val="18"/>
        </w:rPr>
        <w:t xml:space="preserve"> de </w:t>
      </w:r>
      <w:proofErr w:type="spellStart"/>
      <w:r w:rsidRPr="003029C1">
        <w:rPr>
          <w:rFonts w:ascii="Arial" w:hAnsi="Arial" w:cs="Arial"/>
          <w:i/>
          <w:color w:val="5A5A5A"/>
          <w:sz w:val="18"/>
        </w:rPr>
        <w:t>compras</w:t>
      </w:r>
      <w:proofErr w:type="spellEnd"/>
      <w:r w:rsidRPr="003029C1">
        <w:rPr>
          <w:rFonts w:ascii="Arial" w:hAnsi="Arial" w:cs="Arial"/>
          <w:i/>
          <w:color w:val="5A5A5A"/>
          <w:sz w:val="18"/>
        </w:rPr>
        <w:t>.</w:t>
      </w:r>
    </w:p>
    <w:p w14:paraId="64003A96" w14:textId="77777777" w:rsidR="000E6D9E" w:rsidRPr="003029C1" w:rsidRDefault="000E6D9E">
      <w:pPr>
        <w:rPr>
          <w:rFonts w:ascii="Arial" w:hAnsi="Arial" w:cs="Arial"/>
        </w:rPr>
      </w:pPr>
    </w:p>
    <w:p w14:paraId="27EA2B45" w14:textId="01A4462D" w:rsidR="000E6D9E" w:rsidRPr="003029C1" w:rsidRDefault="00000000">
      <w:pPr>
        <w:rPr>
          <w:rFonts w:ascii="Arial" w:hAnsi="Arial" w:cs="Arial"/>
          <w:color w:val="5A5A5A"/>
          <w:sz w:val="20"/>
        </w:rPr>
      </w:pPr>
      <w:r w:rsidRPr="003029C1">
        <w:rPr>
          <w:rFonts w:ascii="Arial" w:hAnsi="Arial" w:cs="Arial"/>
          <w:color w:val="5A5A5A"/>
          <w:sz w:val="20"/>
        </w:rPr>
        <w:t xml:space="preserve">Resultado de agregar las 588 transacciones validas por cliente. C0005 realizo 5 compras por $1,674,417.20 (ticket promedio $334,883.44). C0001 y C0002 tienen 1 compra cada uno. La agregacion evita duplicar filas de clientes en el dataset final y genera indicadores resumen por cliente. Los valores se redondearon a 2 </w:t>
      </w:r>
      <w:proofErr w:type="spellStart"/>
      <w:r w:rsidRPr="003029C1">
        <w:rPr>
          <w:rFonts w:ascii="Arial" w:hAnsi="Arial" w:cs="Arial"/>
          <w:color w:val="5A5A5A"/>
          <w:sz w:val="20"/>
        </w:rPr>
        <w:t>decimales</w:t>
      </w:r>
      <w:proofErr w:type="spellEnd"/>
      <w:r w:rsidRPr="003029C1">
        <w:rPr>
          <w:rFonts w:ascii="Arial" w:hAnsi="Arial" w:cs="Arial"/>
          <w:color w:val="5A5A5A"/>
          <w:sz w:val="20"/>
        </w:rPr>
        <w:t xml:space="preserve"> con </w:t>
      </w:r>
      <w:proofErr w:type="gramStart"/>
      <w:r w:rsidRPr="003029C1">
        <w:rPr>
          <w:rFonts w:ascii="Arial" w:hAnsi="Arial" w:cs="Arial"/>
          <w:color w:val="5A5A5A"/>
          <w:sz w:val="20"/>
        </w:rPr>
        <w:t>round(</w:t>
      </w:r>
      <w:proofErr w:type="gramEnd"/>
      <w:r w:rsidRPr="003029C1">
        <w:rPr>
          <w:rFonts w:ascii="Arial" w:hAnsi="Arial" w:cs="Arial"/>
          <w:color w:val="5A5A5A"/>
          <w:sz w:val="20"/>
        </w:rPr>
        <w:t>).</w:t>
      </w:r>
    </w:p>
    <w:p w14:paraId="1CCD9294" w14:textId="77777777" w:rsidR="00795ACF" w:rsidRPr="003029C1" w:rsidRDefault="00000000">
      <w:pPr>
        <w:pStyle w:val="Ttulo1"/>
        <w:rPr>
          <w:rFonts w:ascii="Arial" w:hAnsi="Arial" w:cs="Arial"/>
        </w:rPr>
      </w:pPr>
      <w:r w:rsidRPr="003029C1">
        <w:rPr>
          <w:rFonts w:ascii="Arial" w:hAnsi="Arial" w:cs="Arial"/>
          <w:color w:val="000000"/>
        </w:rPr>
        <w:t>6. Dataset integrado</w:t>
      </w:r>
    </w:p>
    <w:p w14:paraId="157CFD74" w14:textId="77777777" w:rsidR="00795ACF" w:rsidRPr="003029C1" w:rsidRDefault="00000000">
      <w:pPr>
        <w:rPr>
          <w:rFonts w:ascii="Arial" w:hAnsi="Arial" w:cs="Arial"/>
        </w:rPr>
      </w:pPr>
      <w:r w:rsidRPr="003029C1">
        <w:rPr>
          <w:rFonts w:ascii="Arial" w:hAnsi="Arial" w:cs="Arial"/>
        </w:rPr>
        <w:t>El dataset final quedo con 160 filas (una por cliente) y 15 columnas, resultado de la combinacion de las cuatro fuentes mediante tres merges consecutivos. Las variables que componen el dataset se describen a continuacion:</w:t>
      </w:r>
    </w:p>
    <w:p w14:paraId="7713FBC4" w14:textId="77777777" w:rsidR="00795ACF" w:rsidRPr="003029C1" w:rsidRDefault="00000000">
      <w:pPr>
        <w:rPr>
          <w:rFonts w:ascii="Arial" w:hAnsi="Arial" w:cs="Arial"/>
        </w:rPr>
      </w:pPr>
      <w:r w:rsidRPr="003029C1">
        <w:rPr>
          <w:rFonts w:ascii="Arial" w:hAnsi="Arial" w:cs="Arial"/>
          <w:b/>
          <w:sz w:val="20"/>
        </w:rPr>
        <w:t>Tabla 5: Variables del dataset integrado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80"/>
        <w:gridCol w:w="2880"/>
        <w:gridCol w:w="2880"/>
      </w:tblGrid>
      <w:tr w:rsidR="00795ACF" w:rsidRPr="003029C1" w14:paraId="59F8C7AB" w14:textId="77777777">
        <w:trPr>
          <w:jc w:val="center"/>
        </w:trPr>
        <w:tc>
          <w:tcPr>
            <w:tcW w:w="2880" w:type="dxa"/>
            <w:shd w:val="clear" w:color="auto" w:fill="D9D9D9"/>
          </w:tcPr>
          <w:p w14:paraId="54AE89FC" w14:textId="77777777" w:rsidR="00795ACF" w:rsidRPr="003029C1" w:rsidRDefault="00000000">
            <w:pPr>
              <w:jc w:val="center"/>
              <w:rPr>
                <w:rFonts w:ascii="Arial" w:hAnsi="Arial" w:cs="Arial"/>
              </w:rPr>
            </w:pPr>
            <w:r w:rsidRPr="003029C1">
              <w:rPr>
                <w:rFonts w:ascii="Arial" w:hAnsi="Arial" w:cs="Arial"/>
                <w:b/>
                <w:sz w:val="18"/>
              </w:rPr>
              <w:t>Variable</w:t>
            </w:r>
          </w:p>
        </w:tc>
        <w:tc>
          <w:tcPr>
            <w:tcW w:w="2880" w:type="dxa"/>
            <w:shd w:val="clear" w:color="auto" w:fill="D9D9D9"/>
          </w:tcPr>
          <w:p w14:paraId="46F06515" w14:textId="77777777" w:rsidR="00795ACF" w:rsidRPr="003029C1" w:rsidRDefault="00000000">
            <w:pPr>
              <w:jc w:val="center"/>
              <w:rPr>
                <w:rFonts w:ascii="Arial" w:hAnsi="Arial" w:cs="Arial"/>
              </w:rPr>
            </w:pPr>
            <w:r w:rsidRPr="003029C1">
              <w:rPr>
                <w:rFonts w:ascii="Arial" w:hAnsi="Arial" w:cs="Arial"/>
                <w:b/>
                <w:sz w:val="18"/>
              </w:rPr>
              <w:t>Descripcion</w:t>
            </w:r>
          </w:p>
        </w:tc>
        <w:tc>
          <w:tcPr>
            <w:tcW w:w="2880" w:type="dxa"/>
            <w:shd w:val="clear" w:color="auto" w:fill="D9D9D9"/>
          </w:tcPr>
          <w:p w14:paraId="0F62BCFC" w14:textId="77777777" w:rsidR="00795ACF" w:rsidRPr="003029C1" w:rsidRDefault="00000000">
            <w:pPr>
              <w:jc w:val="center"/>
              <w:rPr>
                <w:rFonts w:ascii="Arial" w:hAnsi="Arial" w:cs="Arial"/>
              </w:rPr>
            </w:pPr>
            <w:r w:rsidRPr="003029C1">
              <w:rPr>
                <w:rFonts w:ascii="Arial" w:hAnsi="Arial" w:cs="Arial"/>
                <w:b/>
                <w:sz w:val="18"/>
              </w:rPr>
              <w:t>Fuente origen</w:t>
            </w:r>
          </w:p>
        </w:tc>
      </w:tr>
      <w:tr w:rsidR="00795ACF" w:rsidRPr="003029C1" w14:paraId="399719A0" w14:textId="77777777">
        <w:trPr>
          <w:jc w:val="center"/>
        </w:trPr>
        <w:tc>
          <w:tcPr>
            <w:tcW w:w="2880" w:type="dxa"/>
          </w:tcPr>
          <w:p w14:paraId="3810C6D6" w14:textId="77777777" w:rsidR="00795ACF" w:rsidRPr="003029C1" w:rsidRDefault="00000000">
            <w:pPr>
              <w:jc w:val="center"/>
              <w:rPr>
                <w:rFonts w:ascii="Arial" w:hAnsi="Arial" w:cs="Arial"/>
              </w:rPr>
            </w:pPr>
            <w:r w:rsidRPr="003029C1">
              <w:rPr>
                <w:rFonts w:ascii="Arial" w:hAnsi="Arial" w:cs="Arial"/>
                <w:sz w:val="18"/>
              </w:rPr>
              <w:t>ID_Cliente</w:t>
            </w:r>
          </w:p>
        </w:tc>
        <w:tc>
          <w:tcPr>
            <w:tcW w:w="2880" w:type="dxa"/>
          </w:tcPr>
          <w:p w14:paraId="76A8BFCE" w14:textId="77777777" w:rsidR="00795ACF" w:rsidRPr="003029C1" w:rsidRDefault="00000000">
            <w:pPr>
              <w:jc w:val="center"/>
              <w:rPr>
                <w:rFonts w:ascii="Arial" w:hAnsi="Arial" w:cs="Arial"/>
              </w:rPr>
            </w:pPr>
            <w:r w:rsidRPr="003029C1">
              <w:rPr>
                <w:rFonts w:ascii="Arial" w:hAnsi="Arial" w:cs="Arial"/>
                <w:sz w:val="18"/>
              </w:rPr>
              <w:t>Identificador unico del cliente</w:t>
            </w:r>
          </w:p>
        </w:tc>
        <w:tc>
          <w:tcPr>
            <w:tcW w:w="2880" w:type="dxa"/>
          </w:tcPr>
          <w:p w14:paraId="42D3274A" w14:textId="77777777" w:rsidR="00795ACF" w:rsidRPr="003029C1" w:rsidRDefault="00000000">
            <w:pPr>
              <w:jc w:val="center"/>
              <w:rPr>
                <w:rFonts w:ascii="Arial" w:hAnsi="Arial" w:cs="Arial"/>
              </w:rPr>
            </w:pPr>
            <w:r w:rsidRPr="003029C1">
              <w:rPr>
                <w:rFonts w:ascii="Arial" w:hAnsi="Arial" w:cs="Arial"/>
                <w:sz w:val="18"/>
              </w:rPr>
              <w:t>Todas</w:t>
            </w:r>
          </w:p>
        </w:tc>
      </w:tr>
      <w:tr w:rsidR="00795ACF" w:rsidRPr="003029C1" w14:paraId="62E4B145" w14:textId="77777777">
        <w:trPr>
          <w:jc w:val="center"/>
        </w:trPr>
        <w:tc>
          <w:tcPr>
            <w:tcW w:w="2880" w:type="dxa"/>
          </w:tcPr>
          <w:p w14:paraId="74BEDD7F" w14:textId="77777777" w:rsidR="00795ACF" w:rsidRPr="003029C1" w:rsidRDefault="00000000">
            <w:pPr>
              <w:jc w:val="center"/>
              <w:rPr>
                <w:rFonts w:ascii="Arial" w:hAnsi="Arial" w:cs="Arial"/>
              </w:rPr>
            </w:pPr>
            <w:r w:rsidRPr="003029C1">
              <w:rPr>
                <w:rFonts w:ascii="Arial" w:hAnsi="Arial" w:cs="Arial"/>
                <w:sz w:val="18"/>
              </w:rPr>
              <w:t>Edad</w:t>
            </w:r>
          </w:p>
        </w:tc>
        <w:tc>
          <w:tcPr>
            <w:tcW w:w="2880" w:type="dxa"/>
          </w:tcPr>
          <w:p w14:paraId="59445130" w14:textId="77777777" w:rsidR="00795ACF" w:rsidRPr="003029C1" w:rsidRDefault="00000000">
            <w:pPr>
              <w:jc w:val="center"/>
              <w:rPr>
                <w:rFonts w:ascii="Arial" w:hAnsi="Arial" w:cs="Arial"/>
              </w:rPr>
            </w:pPr>
            <w:r w:rsidRPr="003029C1">
              <w:rPr>
                <w:rFonts w:ascii="Arial" w:hAnsi="Arial" w:cs="Arial"/>
                <w:sz w:val="18"/>
              </w:rPr>
              <w:t>Edad del cliente</w:t>
            </w:r>
          </w:p>
        </w:tc>
        <w:tc>
          <w:tcPr>
            <w:tcW w:w="2880" w:type="dxa"/>
          </w:tcPr>
          <w:p w14:paraId="2CEB889D" w14:textId="77777777" w:rsidR="00795ACF" w:rsidRPr="003029C1" w:rsidRDefault="00000000">
            <w:pPr>
              <w:jc w:val="center"/>
              <w:rPr>
                <w:rFonts w:ascii="Arial" w:hAnsi="Arial" w:cs="Arial"/>
              </w:rPr>
            </w:pPr>
            <w:r w:rsidRPr="003029C1">
              <w:rPr>
                <w:rFonts w:ascii="Arial" w:hAnsi="Arial" w:cs="Arial"/>
                <w:sz w:val="18"/>
              </w:rPr>
              <w:t>clientes.csv</w:t>
            </w:r>
          </w:p>
        </w:tc>
      </w:tr>
      <w:tr w:rsidR="00795ACF" w:rsidRPr="003029C1" w14:paraId="4E0B2C28" w14:textId="77777777">
        <w:trPr>
          <w:jc w:val="center"/>
        </w:trPr>
        <w:tc>
          <w:tcPr>
            <w:tcW w:w="2880" w:type="dxa"/>
          </w:tcPr>
          <w:p w14:paraId="7A7193C8" w14:textId="77777777" w:rsidR="00795ACF" w:rsidRPr="003029C1" w:rsidRDefault="00000000">
            <w:pPr>
              <w:jc w:val="center"/>
              <w:rPr>
                <w:rFonts w:ascii="Arial" w:hAnsi="Arial" w:cs="Arial"/>
              </w:rPr>
            </w:pPr>
            <w:r w:rsidRPr="003029C1">
              <w:rPr>
                <w:rFonts w:ascii="Arial" w:hAnsi="Arial" w:cs="Arial"/>
                <w:sz w:val="18"/>
              </w:rPr>
              <w:t>Ciudad</w:t>
            </w:r>
          </w:p>
        </w:tc>
        <w:tc>
          <w:tcPr>
            <w:tcW w:w="2880" w:type="dxa"/>
          </w:tcPr>
          <w:p w14:paraId="723F5930" w14:textId="77777777" w:rsidR="00795ACF" w:rsidRPr="003029C1" w:rsidRDefault="00000000">
            <w:pPr>
              <w:jc w:val="center"/>
              <w:rPr>
                <w:rFonts w:ascii="Arial" w:hAnsi="Arial" w:cs="Arial"/>
              </w:rPr>
            </w:pPr>
            <w:r w:rsidRPr="003029C1">
              <w:rPr>
                <w:rFonts w:ascii="Arial" w:hAnsi="Arial" w:cs="Arial"/>
                <w:sz w:val="18"/>
              </w:rPr>
              <w:t>Ciudad de residencia</w:t>
            </w:r>
          </w:p>
        </w:tc>
        <w:tc>
          <w:tcPr>
            <w:tcW w:w="2880" w:type="dxa"/>
          </w:tcPr>
          <w:p w14:paraId="034D7842" w14:textId="77777777" w:rsidR="00795ACF" w:rsidRPr="003029C1" w:rsidRDefault="00000000">
            <w:pPr>
              <w:jc w:val="center"/>
              <w:rPr>
                <w:rFonts w:ascii="Arial" w:hAnsi="Arial" w:cs="Arial"/>
              </w:rPr>
            </w:pPr>
            <w:r w:rsidRPr="003029C1">
              <w:rPr>
                <w:rFonts w:ascii="Arial" w:hAnsi="Arial" w:cs="Arial"/>
                <w:sz w:val="18"/>
              </w:rPr>
              <w:t>clientes.csv</w:t>
            </w:r>
          </w:p>
        </w:tc>
      </w:tr>
      <w:tr w:rsidR="00795ACF" w:rsidRPr="003029C1" w14:paraId="7AD9B098" w14:textId="77777777">
        <w:trPr>
          <w:jc w:val="center"/>
        </w:trPr>
        <w:tc>
          <w:tcPr>
            <w:tcW w:w="2880" w:type="dxa"/>
          </w:tcPr>
          <w:p w14:paraId="1DA9CC82" w14:textId="77777777" w:rsidR="00795ACF" w:rsidRPr="003029C1" w:rsidRDefault="00000000">
            <w:pPr>
              <w:jc w:val="center"/>
              <w:rPr>
                <w:rFonts w:ascii="Arial" w:hAnsi="Arial" w:cs="Arial"/>
              </w:rPr>
            </w:pPr>
            <w:r w:rsidRPr="003029C1">
              <w:rPr>
                <w:rFonts w:ascii="Arial" w:hAnsi="Arial" w:cs="Arial"/>
                <w:sz w:val="18"/>
              </w:rPr>
              <w:t>Segmento</w:t>
            </w:r>
          </w:p>
        </w:tc>
        <w:tc>
          <w:tcPr>
            <w:tcW w:w="2880" w:type="dxa"/>
          </w:tcPr>
          <w:p w14:paraId="161756C5" w14:textId="77777777" w:rsidR="00795ACF" w:rsidRPr="003029C1" w:rsidRDefault="00000000">
            <w:pPr>
              <w:jc w:val="center"/>
              <w:rPr>
                <w:rFonts w:ascii="Arial" w:hAnsi="Arial" w:cs="Arial"/>
              </w:rPr>
            </w:pPr>
            <w:r w:rsidRPr="003029C1">
              <w:rPr>
                <w:rFonts w:ascii="Arial" w:hAnsi="Arial" w:cs="Arial"/>
                <w:sz w:val="18"/>
              </w:rPr>
              <w:t>Categoria (Basico, Medio, Premium)</w:t>
            </w:r>
          </w:p>
        </w:tc>
        <w:tc>
          <w:tcPr>
            <w:tcW w:w="2880" w:type="dxa"/>
          </w:tcPr>
          <w:p w14:paraId="1868783E" w14:textId="77777777" w:rsidR="00795ACF" w:rsidRPr="003029C1" w:rsidRDefault="00000000">
            <w:pPr>
              <w:jc w:val="center"/>
              <w:rPr>
                <w:rFonts w:ascii="Arial" w:hAnsi="Arial" w:cs="Arial"/>
              </w:rPr>
            </w:pPr>
            <w:r w:rsidRPr="003029C1">
              <w:rPr>
                <w:rFonts w:ascii="Arial" w:hAnsi="Arial" w:cs="Arial"/>
                <w:sz w:val="18"/>
              </w:rPr>
              <w:t>clientes.csv</w:t>
            </w:r>
          </w:p>
        </w:tc>
      </w:tr>
      <w:tr w:rsidR="00795ACF" w:rsidRPr="003029C1" w14:paraId="56A2D695" w14:textId="77777777">
        <w:trPr>
          <w:jc w:val="center"/>
        </w:trPr>
        <w:tc>
          <w:tcPr>
            <w:tcW w:w="2880" w:type="dxa"/>
          </w:tcPr>
          <w:p w14:paraId="0C58C1C4" w14:textId="77777777" w:rsidR="00795ACF" w:rsidRPr="003029C1" w:rsidRDefault="00000000">
            <w:pPr>
              <w:jc w:val="center"/>
              <w:rPr>
                <w:rFonts w:ascii="Arial" w:hAnsi="Arial" w:cs="Arial"/>
              </w:rPr>
            </w:pPr>
            <w:r w:rsidRPr="003029C1">
              <w:rPr>
                <w:rFonts w:ascii="Arial" w:hAnsi="Arial" w:cs="Arial"/>
                <w:sz w:val="18"/>
              </w:rPr>
              <w:t>FechaRegistro</w:t>
            </w:r>
          </w:p>
        </w:tc>
        <w:tc>
          <w:tcPr>
            <w:tcW w:w="2880" w:type="dxa"/>
          </w:tcPr>
          <w:p w14:paraId="440E2A22" w14:textId="77777777" w:rsidR="00795ACF" w:rsidRPr="003029C1" w:rsidRDefault="00000000">
            <w:pPr>
              <w:jc w:val="center"/>
              <w:rPr>
                <w:rFonts w:ascii="Arial" w:hAnsi="Arial" w:cs="Arial"/>
              </w:rPr>
            </w:pPr>
            <w:r w:rsidRPr="003029C1">
              <w:rPr>
                <w:rFonts w:ascii="Arial" w:hAnsi="Arial" w:cs="Arial"/>
                <w:sz w:val="18"/>
              </w:rPr>
              <w:t>Fecha en que se registro</w:t>
            </w:r>
          </w:p>
        </w:tc>
        <w:tc>
          <w:tcPr>
            <w:tcW w:w="2880" w:type="dxa"/>
          </w:tcPr>
          <w:p w14:paraId="6E734173" w14:textId="77777777" w:rsidR="00795ACF" w:rsidRPr="003029C1" w:rsidRDefault="00000000">
            <w:pPr>
              <w:jc w:val="center"/>
              <w:rPr>
                <w:rFonts w:ascii="Arial" w:hAnsi="Arial" w:cs="Arial"/>
              </w:rPr>
            </w:pPr>
            <w:r w:rsidRPr="003029C1">
              <w:rPr>
                <w:rFonts w:ascii="Arial" w:hAnsi="Arial" w:cs="Arial"/>
                <w:sz w:val="18"/>
              </w:rPr>
              <w:t>clientes.csv</w:t>
            </w:r>
          </w:p>
        </w:tc>
      </w:tr>
      <w:tr w:rsidR="00795ACF" w:rsidRPr="003029C1" w14:paraId="34A5D503" w14:textId="77777777">
        <w:trPr>
          <w:jc w:val="center"/>
        </w:trPr>
        <w:tc>
          <w:tcPr>
            <w:tcW w:w="2880" w:type="dxa"/>
          </w:tcPr>
          <w:p w14:paraId="400EEB12" w14:textId="77777777" w:rsidR="00795ACF" w:rsidRPr="003029C1" w:rsidRDefault="00000000">
            <w:pPr>
              <w:jc w:val="center"/>
              <w:rPr>
                <w:rFonts w:ascii="Arial" w:hAnsi="Arial" w:cs="Arial"/>
              </w:rPr>
            </w:pPr>
            <w:r w:rsidRPr="003029C1">
              <w:rPr>
                <w:rFonts w:ascii="Arial" w:hAnsi="Arial" w:cs="Arial"/>
                <w:sz w:val="18"/>
              </w:rPr>
              <w:t>CanalPreferido</w:t>
            </w:r>
          </w:p>
        </w:tc>
        <w:tc>
          <w:tcPr>
            <w:tcW w:w="2880" w:type="dxa"/>
          </w:tcPr>
          <w:p w14:paraId="175CDC52" w14:textId="77777777" w:rsidR="00795ACF" w:rsidRPr="003029C1" w:rsidRDefault="00000000">
            <w:pPr>
              <w:jc w:val="center"/>
              <w:rPr>
                <w:rFonts w:ascii="Arial" w:hAnsi="Arial" w:cs="Arial"/>
              </w:rPr>
            </w:pPr>
            <w:r w:rsidRPr="003029C1">
              <w:rPr>
                <w:rFonts w:ascii="Arial" w:hAnsi="Arial" w:cs="Arial"/>
                <w:sz w:val="18"/>
              </w:rPr>
              <w:t>Canal favorito (App, Web, etc.)</w:t>
            </w:r>
          </w:p>
        </w:tc>
        <w:tc>
          <w:tcPr>
            <w:tcW w:w="2880" w:type="dxa"/>
          </w:tcPr>
          <w:p w14:paraId="607CF3E7" w14:textId="77777777" w:rsidR="00795ACF" w:rsidRPr="003029C1" w:rsidRDefault="00000000">
            <w:pPr>
              <w:jc w:val="center"/>
              <w:rPr>
                <w:rFonts w:ascii="Arial" w:hAnsi="Arial" w:cs="Arial"/>
              </w:rPr>
            </w:pPr>
            <w:r w:rsidRPr="003029C1">
              <w:rPr>
                <w:rFonts w:ascii="Arial" w:hAnsi="Arial" w:cs="Arial"/>
                <w:sz w:val="18"/>
              </w:rPr>
              <w:t>clientes.csv</w:t>
            </w:r>
          </w:p>
        </w:tc>
      </w:tr>
      <w:tr w:rsidR="00795ACF" w:rsidRPr="003029C1" w14:paraId="653EF5AC" w14:textId="77777777">
        <w:trPr>
          <w:jc w:val="center"/>
        </w:trPr>
        <w:tc>
          <w:tcPr>
            <w:tcW w:w="2880" w:type="dxa"/>
          </w:tcPr>
          <w:p w14:paraId="58E9A3BD" w14:textId="77777777" w:rsidR="00795ACF" w:rsidRPr="003029C1" w:rsidRDefault="00000000">
            <w:pPr>
              <w:jc w:val="center"/>
              <w:rPr>
                <w:rFonts w:ascii="Arial" w:hAnsi="Arial" w:cs="Arial"/>
              </w:rPr>
            </w:pPr>
            <w:r w:rsidRPr="003029C1">
              <w:rPr>
                <w:rFonts w:ascii="Arial" w:hAnsi="Arial" w:cs="Arial"/>
                <w:sz w:val="18"/>
              </w:rPr>
              <w:t>TotalCompras</w:t>
            </w:r>
          </w:p>
        </w:tc>
        <w:tc>
          <w:tcPr>
            <w:tcW w:w="2880" w:type="dxa"/>
          </w:tcPr>
          <w:p w14:paraId="163B66B9" w14:textId="77777777" w:rsidR="00795ACF" w:rsidRPr="003029C1" w:rsidRDefault="00000000">
            <w:pPr>
              <w:jc w:val="center"/>
              <w:rPr>
                <w:rFonts w:ascii="Arial" w:hAnsi="Arial" w:cs="Arial"/>
              </w:rPr>
            </w:pPr>
            <w:r w:rsidRPr="003029C1">
              <w:rPr>
                <w:rFonts w:ascii="Arial" w:hAnsi="Arial" w:cs="Arial"/>
                <w:sz w:val="18"/>
              </w:rPr>
              <w:t>Numero de compras realizadas</w:t>
            </w:r>
          </w:p>
        </w:tc>
        <w:tc>
          <w:tcPr>
            <w:tcW w:w="2880" w:type="dxa"/>
          </w:tcPr>
          <w:p w14:paraId="7FE0919B" w14:textId="77777777" w:rsidR="00795ACF" w:rsidRPr="003029C1" w:rsidRDefault="00000000">
            <w:pPr>
              <w:jc w:val="center"/>
              <w:rPr>
                <w:rFonts w:ascii="Arial" w:hAnsi="Arial" w:cs="Arial"/>
              </w:rPr>
            </w:pPr>
            <w:r w:rsidRPr="003029C1">
              <w:rPr>
                <w:rFonts w:ascii="Arial" w:hAnsi="Arial" w:cs="Arial"/>
                <w:sz w:val="18"/>
              </w:rPr>
              <w:t>compras.xlsx</w:t>
            </w:r>
          </w:p>
        </w:tc>
      </w:tr>
      <w:tr w:rsidR="00795ACF" w:rsidRPr="003029C1" w14:paraId="76740676" w14:textId="77777777">
        <w:trPr>
          <w:jc w:val="center"/>
        </w:trPr>
        <w:tc>
          <w:tcPr>
            <w:tcW w:w="2880" w:type="dxa"/>
          </w:tcPr>
          <w:p w14:paraId="3B63A5D2" w14:textId="77777777" w:rsidR="00795ACF" w:rsidRPr="003029C1" w:rsidRDefault="00000000">
            <w:pPr>
              <w:jc w:val="center"/>
              <w:rPr>
                <w:rFonts w:ascii="Arial" w:hAnsi="Arial" w:cs="Arial"/>
              </w:rPr>
            </w:pPr>
            <w:r w:rsidRPr="003029C1">
              <w:rPr>
                <w:rFonts w:ascii="Arial" w:hAnsi="Arial" w:cs="Arial"/>
                <w:sz w:val="18"/>
              </w:rPr>
              <w:t>ValorTotalCompras</w:t>
            </w:r>
          </w:p>
        </w:tc>
        <w:tc>
          <w:tcPr>
            <w:tcW w:w="2880" w:type="dxa"/>
          </w:tcPr>
          <w:p w14:paraId="78DD3710" w14:textId="77777777" w:rsidR="00795ACF" w:rsidRPr="003029C1" w:rsidRDefault="00000000">
            <w:pPr>
              <w:jc w:val="center"/>
              <w:rPr>
                <w:rFonts w:ascii="Arial" w:hAnsi="Arial" w:cs="Arial"/>
              </w:rPr>
            </w:pPr>
            <w:r w:rsidRPr="003029C1">
              <w:rPr>
                <w:rFonts w:ascii="Arial" w:hAnsi="Arial" w:cs="Arial"/>
                <w:sz w:val="18"/>
              </w:rPr>
              <w:t>Valor total gastado</w:t>
            </w:r>
          </w:p>
        </w:tc>
        <w:tc>
          <w:tcPr>
            <w:tcW w:w="2880" w:type="dxa"/>
          </w:tcPr>
          <w:p w14:paraId="59964F7B" w14:textId="77777777" w:rsidR="00795ACF" w:rsidRPr="003029C1" w:rsidRDefault="00000000">
            <w:pPr>
              <w:jc w:val="center"/>
              <w:rPr>
                <w:rFonts w:ascii="Arial" w:hAnsi="Arial" w:cs="Arial"/>
              </w:rPr>
            </w:pPr>
            <w:r w:rsidRPr="003029C1">
              <w:rPr>
                <w:rFonts w:ascii="Arial" w:hAnsi="Arial" w:cs="Arial"/>
                <w:sz w:val="18"/>
              </w:rPr>
              <w:t>compras.xlsx</w:t>
            </w:r>
          </w:p>
        </w:tc>
      </w:tr>
      <w:tr w:rsidR="00795ACF" w:rsidRPr="003029C1" w14:paraId="0AB264F9" w14:textId="77777777">
        <w:trPr>
          <w:jc w:val="center"/>
        </w:trPr>
        <w:tc>
          <w:tcPr>
            <w:tcW w:w="2880" w:type="dxa"/>
          </w:tcPr>
          <w:p w14:paraId="5C28C278" w14:textId="77777777" w:rsidR="00795ACF" w:rsidRPr="003029C1" w:rsidRDefault="00000000">
            <w:pPr>
              <w:jc w:val="center"/>
              <w:rPr>
                <w:rFonts w:ascii="Arial" w:hAnsi="Arial" w:cs="Arial"/>
              </w:rPr>
            </w:pPr>
            <w:r w:rsidRPr="003029C1">
              <w:rPr>
                <w:rFonts w:ascii="Arial" w:hAnsi="Arial" w:cs="Arial"/>
                <w:sz w:val="18"/>
              </w:rPr>
              <w:t>TicketPromedio</w:t>
            </w:r>
          </w:p>
        </w:tc>
        <w:tc>
          <w:tcPr>
            <w:tcW w:w="2880" w:type="dxa"/>
          </w:tcPr>
          <w:p w14:paraId="22B95B20" w14:textId="77777777" w:rsidR="00795ACF" w:rsidRPr="003029C1" w:rsidRDefault="00000000">
            <w:pPr>
              <w:jc w:val="center"/>
              <w:rPr>
                <w:rFonts w:ascii="Arial" w:hAnsi="Arial" w:cs="Arial"/>
              </w:rPr>
            </w:pPr>
            <w:r w:rsidRPr="003029C1">
              <w:rPr>
                <w:rFonts w:ascii="Arial" w:hAnsi="Arial" w:cs="Arial"/>
                <w:sz w:val="18"/>
              </w:rPr>
              <w:t>Valor promedio por compra</w:t>
            </w:r>
          </w:p>
        </w:tc>
        <w:tc>
          <w:tcPr>
            <w:tcW w:w="2880" w:type="dxa"/>
          </w:tcPr>
          <w:p w14:paraId="3BE992D2" w14:textId="77777777" w:rsidR="00795ACF" w:rsidRPr="003029C1" w:rsidRDefault="00000000">
            <w:pPr>
              <w:jc w:val="center"/>
              <w:rPr>
                <w:rFonts w:ascii="Arial" w:hAnsi="Arial" w:cs="Arial"/>
              </w:rPr>
            </w:pPr>
            <w:r w:rsidRPr="003029C1">
              <w:rPr>
                <w:rFonts w:ascii="Arial" w:hAnsi="Arial" w:cs="Arial"/>
                <w:sz w:val="18"/>
              </w:rPr>
              <w:t>compras.xlsx</w:t>
            </w:r>
          </w:p>
        </w:tc>
      </w:tr>
      <w:tr w:rsidR="00795ACF" w:rsidRPr="003029C1" w14:paraId="59C8F20D" w14:textId="77777777">
        <w:trPr>
          <w:jc w:val="center"/>
        </w:trPr>
        <w:tc>
          <w:tcPr>
            <w:tcW w:w="2880" w:type="dxa"/>
          </w:tcPr>
          <w:p w14:paraId="78D86066" w14:textId="77777777" w:rsidR="00795ACF" w:rsidRPr="003029C1" w:rsidRDefault="00000000">
            <w:pPr>
              <w:jc w:val="center"/>
              <w:rPr>
                <w:rFonts w:ascii="Arial" w:hAnsi="Arial" w:cs="Arial"/>
              </w:rPr>
            </w:pPr>
            <w:r w:rsidRPr="003029C1">
              <w:rPr>
                <w:rFonts w:ascii="Arial" w:hAnsi="Arial" w:cs="Arial"/>
                <w:sz w:val="18"/>
              </w:rPr>
              <w:t>UltimaCompra</w:t>
            </w:r>
          </w:p>
        </w:tc>
        <w:tc>
          <w:tcPr>
            <w:tcW w:w="2880" w:type="dxa"/>
          </w:tcPr>
          <w:p w14:paraId="1FF70EE2" w14:textId="77777777" w:rsidR="00795ACF" w:rsidRPr="003029C1" w:rsidRDefault="00000000">
            <w:pPr>
              <w:jc w:val="center"/>
              <w:rPr>
                <w:rFonts w:ascii="Arial" w:hAnsi="Arial" w:cs="Arial"/>
              </w:rPr>
            </w:pPr>
            <w:r w:rsidRPr="003029C1">
              <w:rPr>
                <w:rFonts w:ascii="Arial" w:hAnsi="Arial" w:cs="Arial"/>
                <w:sz w:val="18"/>
              </w:rPr>
              <w:t>Fecha de la ultima compra</w:t>
            </w:r>
          </w:p>
        </w:tc>
        <w:tc>
          <w:tcPr>
            <w:tcW w:w="2880" w:type="dxa"/>
          </w:tcPr>
          <w:p w14:paraId="6402C83F" w14:textId="77777777" w:rsidR="00795ACF" w:rsidRPr="003029C1" w:rsidRDefault="00000000">
            <w:pPr>
              <w:jc w:val="center"/>
              <w:rPr>
                <w:rFonts w:ascii="Arial" w:hAnsi="Arial" w:cs="Arial"/>
              </w:rPr>
            </w:pPr>
            <w:r w:rsidRPr="003029C1">
              <w:rPr>
                <w:rFonts w:ascii="Arial" w:hAnsi="Arial" w:cs="Arial"/>
                <w:sz w:val="18"/>
              </w:rPr>
              <w:t>compras.xlsx</w:t>
            </w:r>
          </w:p>
        </w:tc>
      </w:tr>
      <w:tr w:rsidR="00795ACF" w:rsidRPr="003029C1" w14:paraId="2FA3BC3B" w14:textId="77777777">
        <w:trPr>
          <w:jc w:val="center"/>
        </w:trPr>
        <w:tc>
          <w:tcPr>
            <w:tcW w:w="2880" w:type="dxa"/>
          </w:tcPr>
          <w:p w14:paraId="0CFABC69" w14:textId="77777777" w:rsidR="00795ACF" w:rsidRPr="003029C1" w:rsidRDefault="00000000">
            <w:pPr>
              <w:jc w:val="center"/>
              <w:rPr>
                <w:rFonts w:ascii="Arial" w:hAnsi="Arial" w:cs="Arial"/>
              </w:rPr>
            </w:pPr>
            <w:r w:rsidRPr="003029C1">
              <w:rPr>
                <w:rFonts w:ascii="Arial" w:hAnsi="Arial" w:cs="Arial"/>
                <w:sz w:val="18"/>
              </w:rPr>
              <w:t>VisitasWebUltimoMes</w:t>
            </w:r>
          </w:p>
        </w:tc>
        <w:tc>
          <w:tcPr>
            <w:tcW w:w="2880" w:type="dxa"/>
          </w:tcPr>
          <w:p w14:paraId="0A1AB9E7" w14:textId="77777777" w:rsidR="00795ACF" w:rsidRPr="003029C1" w:rsidRDefault="00000000">
            <w:pPr>
              <w:jc w:val="center"/>
              <w:rPr>
                <w:rFonts w:ascii="Arial" w:hAnsi="Arial" w:cs="Arial"/>
              </w:rPr>
            </w:pPr>
            <w:r w:rsidRPr="003029C1">
              <w:rPr>
                <w:rFonts w:ascii="Arial" w:hAnsi="Arial" w:cs="Arial"/>
                <w:sz w:val="18"/>
              </w:rPr>
              <w:t>Visitas al sitio web en el ultimo mes</w:t>
            </w:r>
          </w:p>
        </w:tc>
        <w:tc>
          <w:tcPr>
            <w:tcW w:w="2880" w:type="dxa"/>
          </w:tcPr>
          <w:p w14:paraId="3E5A7769" w14:textId="77777777" w:rsidR="00795ACF" w:rsidRPr="003029C1" w:rsidRDefault="00000000">
            <w:pPr>
              <w:jc w:val="center"/>
              <w:rPr>
                <w:rFonts w:ascii="Arial" w:hAnsi="Arial" w:cs="Arial"/>
              </w:rPr>
            </w:pPr>
            <w:r w:rsidRPr="003029C1">
              <w:rPr>
                <w:rFonts w:ascii="Arial" w:hAnsi="Arial" w:cs="Arial"/>
                <w:sz w:val="18"/>
              </w:rPr>
              <w:t>interacciones_web.json</w:t>
            </w:r>
          </w:p>
        </w:tc>
      </w:tr>
      <w:tr w:rsidR="00795ACF" w:rsidRPr="003029C1" w14:paraId="7F9E4738" w14:textId="77777777">
        <w:trPr>
          <w:jc w:val="center"/>
        </w:trPr>
        <w:tc>
          <w:tcPr>
            <w:tcW w:w="2880" w:type="dxa"/>
          </w:tcPr>
          <w:p w14:paraId="3778E90B" w14:textId="77777777" w:rsidR="00795ACF" w:rsidRPr="003029C1" w:rsidRDefault="00000000">
            <w:pPr>
              <w:jc w:val="center"/>
              <w:rPr>
                <w:rFonts w:ascii="Arial" w:hAnsi="Arial" w:cs="Arial"/>
              </w:rPr>
            </w:pPr>
            <w:r w:rsidRPr="003029C1">
              <w:rPr>
                <w:rFonts w:ascii="Arial" w:hAnsi="Arial" w:cs="Arial"/>
                <w:sz w:val="18"/>
              </w:rPr>
              <w:t>TiempoPromedioSesionMin</w:t>
            </w:r>
          </w:p>
        </w:tc>
        <w:tc>
          <w:tcPr>
            <w:tcW w:w="2880" w:type="dxa"/>
          </w:tcPr>
          <w:p w14:paraId="34911B05" w14:textId="77777777" w:rsidR="00795ACF" w:rsidRPr="003029C1" w:rsidRDefault="00000000">
            <w:pPr>
              <w:jc w:val="center"/>
              <w:rPr>
                <w:rFonts w:ascii="Arial" w:hAnsi="Arial" w:cs="Arial"/>
              </w:rPr>
            </w:pPr>
            <w:r w:rsidRPr="003029C1">
              <w:rPr>
                <w:rFonts w:ascii="Arial" w:hAnsi="Arial" w:cs="Arial"/>
                <w:sz w:val="18"/>
              </w:rPr>
              <w:t>Minutos promedio por sesion</w:t>
            </w:r>
          </w:p>
        </w:tc>
        <w:tc>
          <w:tcPr>
            <w:tcW w:w="2880" w:type="dxa"/>
          </w:tcPr>
          <w:p w14:paraId="3DC6685B" w14:textId="77777777" w:rsidR="00795ACF" w:rsidRPr="003029C1" w:rsidRDefault="00000000">
            <w:pPr>
              <w:jc w:val="center"/>
              <w:rPr>
                <w:rFonts w:ascii="Arial" w:hAnsi="Arial" w:cs="Arial"/>
              </w:rPr>
            </w:pPr>
            <w:r w:rsidRPr="003029C1">
              <w:rPr>
                <w:rFonts w:ascii="Arial" w:hAnsi="Arial" w:cs="Arial"/>
                <w:sz w:val="18"/>
              </w:rPr>
              <w:t>interacciones_web.json</w:t>
            </w:r>
          </w:p>
        </w:tc>
      </w:tr>
      <w:tr w:rsidR="00795ACF" w:rsidRPr="003029C1" w14:paraId="59C676AC" w14:textId="77777777">
        <w:trPr>
          <w:jc w:val="center"/>
        </w:trPr>
        <w:tc>
          <w:tcPr>
            <w:tcW w:w="2880" w:type="dxa"/>
          </w:tcPr>
          <w:p w14:paraId="761F1937" w14:textId="77777777" w:rsidR="00795ACF" w:rsidRPr="003029C1" w:rsidRDefault="00000000">
            <w:pPr>
              <w:jc w:val="center"/>
              <w:rPr>
                <w:rFonts w:ascii="Arial" w:hAnsi="Arial" w:cs="Arial"/>
              </w:rPr>
            </w:pPr>
            <w:r w:rsidRPr="003029C1">
              <w:rPr>
                <w:rFonts w:ascii="Arial" w:hAnsi="Arial" w:cs="Arial"/>
                <w:sz w:val="18"/>
              </w:rPr>
              <w:t>FuenteWeb</w:t>
            </w:r>
          </w:p>
        </w:tc>
        <w:tc>
          <w:tcPr>
            <w:tcW w:w="2880" w:type="dxa"/>
          </w:tcPr>
          <w:p w14:paraId="22174626" w14:textId="77777777" w:rsidR="00795ACF" w:rsidRPr="003029C1" w:rsidRDefault="00000000">
            <w:pPr>
              <w:jc w:val="center"/>
              <w:rPr>
                <w:rFonts w:ascii="Arial" w:hAnsi="Arial" w:cs="Arial"/>
              </w:rPr>
            </w:pPr>
            <w:r w:rsidRPr="003029C1">
              <w:rPr>
                <w:rFonts w:ascii="Arial" w:hAnsi="Arial" w:cs="Arial"/>
                <w:sz w:val="18"/>
              </w:rPr>
              <w:t>Como llego el cliente</w:t>
            </w:r>
          </w:p>
        </w:tc>
        <w:tc>
          <w:tcPr>
            <w:tcW w:w="2880" w:type="dxa"/>
          </w:tcPr>
          <w:p w14:paraId="71EADA52" w14:textId="77777777" w:rsidR="00795ACF" w:rsidRPr="003029C1" w:rsidRDefault="00000000">
            <w:pPr>
              <w:jc w:val="center"/>
              <w:rPr>
                <w:rFonts w:ascii="Arial" w:hAnsi="Arial" w:cs="Arial"/>
              </w:rPr>
            </w:pPr>
            <w:r w:rsidRPr="003029C1">
              <w:rPr>
                <w:rFonts w:ascii="Arial" w:hAnsi="Arial" w:cs="Arial"/>
                <w:sz w:val="18"/>
              </w:rPr>
              <w:t>interacciones_web.json</w:t>
            </w:r>
          </w:p>
        </w:tc>
      </w:tr>
      <w:tr w:rsidR="00795ACF" w:rsidRPr="003029C1" w14:paraId="3F66FFDE" w14:textId="77777777">
        <w:trPr>
          <w:jc w:val="center"/>
        </w:trPr>
        <w:tc>
          <w:tcPr>
            <w:tcW w:w="2880" w:type="dxa"/>
          </w:tcPr>
          <w:p w14:paraId="2DC37A21" w14:textId="77777777" w:rsidR="00795ACF" w:rsidRPr="003029C1" w:rsidRDefault="00000000">
            <w:pPr>
              <w:jc w:val="center"/>
              <w:rPr>
                <w:rFonts w:ascii="Arial" w:hAnsi="Arial" w:cs="Arial"/>
              </w:rPr>
            </w:pPr>
            <w:r w:rsidRPr="003029C1">
              <w:rPr>
                <w:rFonts w:ascii="Arial" w:hAnsi="Arial" w:cs="Arial"/>
                <w:sz w:val="18"/>
              </w:rPr>
              <w:t>Satisfaccion</w:t>
            </w:r>
          </w:p>
        </w:tc>
        <w:tc>
          <w:tcPr>
            <w:tcW w:w="2880" w:type="dxa"/>
          </w:tcPr>
          <w:p w14:paraId="3F310F11" w14:textId="77777777" w:rsidR="00795ACF" w:rsidRPr="003029C1" w:rsidRDefault="00000000">
            <w:pPr>
              <w:jc w:val="center"/>
              <w:rPr>
                <w:rFonts w:ascii="Arial" w:hAnsi="Arial" w:cs="Arial"/>
              </w:rPr>
            </w:pPr>
            <w:r w:rsidRPr="003029C1">
              <w:rPr>
                <w:rFonts w:ascii="Arial" w:hAnsi="Arial" w:cs="Arial"/>
                <w:sz w:val="18"/>
              </w:rPr>
              <w:t>Nivel (Alta, Media, Baja)</w:t>
            </w:r>
          </w:p>
        </w:tc>
        <w:tc>
          <w:tcPr>
            <w:tcW w:w="2880" w:type="dxa"/>
          </w:tcPr>
          <w:p w14:paraId="581BD92A" w14:textId="77777777" w:rsidR="00795ACF" w:rsidRPr="003029C1" w:rsidRDefault="00000000">
            <w:pPr>
              <w:jc w:val="center"/>
              <w:rPr>
                <w:rFonts w:ascii="Arial" w:hAnsi="Arial" w:cs="Arial"/>
              </w:rPr>
            </w:pPr>
            <w:r w:rsidRPr="003029C1">
              <w:rPr>
                <w:rFonts w:ascii="Arial" w:hAnsi="Arial" w:cs="Arial"/>
                <w:sz w:val="18"/>
              </w:rPr>
              <w:t>empresa_integracion.db</w:t>
            </w:r>
          </w:p>
        </w:tc>
      </w:tr>
      <w:tr w:rsidR="00795ACF" w:rsidRPr="003029C1" w14:paraId="780D1342" w14:textId="77777777">
        <w:trPr>
          <w:jc w:val="center"/>
        </w:trPr>
        <w:tc>
          <w:tcPr>
            <w:tcW w:w="2880" w:type="dxa"/>
          </w:tcPr>
          <w:p w14:paraId="6D72B8CB" w14:textId="77777777" w:rsidR="00795ACF" w:rsidRPr="003029C1" w:rsidRDefault="00000000">
            <w:pPr>
              <w:jc w:val="center"/>
              <w:rPr>
                <w:rFonts w:ascii="Arial" w:hAnsi="Arial" w:cs="Arial"/>
              </w:rPr>
            </w:pPr>
            <w:r w:rsidRPr="003029C1">
              <w:rPr>
                <w:rFonts w:ascii="Arial" w:hAnsi="Arial" w:cs="Arial"/>
                <w:sz w:val="18"/>
              </w:rPr>
              <w:t>QuejasUltimos6M</w:t>
            </w:r>
          </w:p>
        </w:tc>
        <w:tc>
          <w:tcPr>
            <w:tcW w:w="2880" w:type="dxa"/>
          </w:tcPr>
          <w:p w14:paraId="65283915" w14:textId="77777777" w:rsidR="00795ACF" w:rsidRPr="003029C1" w:rsidRDefault="00000000">
            <w:pPr>
              <w:jc w:val="center"/>
              <w:rPr>
                <w:rFonts w:ascii="Arial" w:hAnsi="Arial" w:cs="Arial"/>
              </w:rPr>
            </w:pPr>
            <w:r w:rsidRPr="003029C1">
              <w:rPr>
                <w:rFonts w:ascii="Arial" w:hAnsi="Arial" w:cs="Arial"/>
                <w:sz w:val="18"/>
              </w:rPr>
              <w:t>Quejas en los ultimos 6 meses</w:t>
            </w:r>
          </w:p>
        </w:tc>
        <w:tc>
          <w:tcPr>
            <w:tcW w:w="2880" w:type="dxa"/>
          </w:tcPr>
          <w:p w14:paraId="5322C5DA" w14:textId="77777777" w:rsidR="00795ACF" w:rsidRPr="003029C1" w:rsidRDefault="00000000">
            <w:pPr>
              <w:jc w:val="center"/>
              <w:rPr>
                <w:rFonts w:ascii="Arial" w:hAnsi="Arial" w:cs="Arial"/>
              </w:rPr>
            </w:pPr>
            <w:r w:rsidRPr="003029C1">
              <w:rPr>
                <w:rFonts w:ascii="Arial" w:hAnsi="Arial" w:cs="Arial"/>
                <w:sz w:val="18"/>
              </w:rPr>
              <w:t>empresa_integracion.db</w:t>
            </w:r>
          </w:p>
        </w:tc>
      </w:tr>
    </w:tbl>
    <w:p w14:paraId="28A8CDBA" w14:textId="77777777" w:rsidR="00795ACF" w:rsidRPr="003029C1" w:rsidRDefault="00795ACF">
      <w:pPr>
        <w:rPr>
          <w:rFonts w:ascii="Arial" w:hAnsi="Arial" w:cs="Arial"/>
        </w:rPr>
      </w:pPr>
    </w:p>
    <w:p w14:paraId="6EE9310F" w14:textId="77777777" w:rsidR="00795ACF" w:rsidRPr="003029C1" w:rsidRDefault="00000000">
      <w:pPr>
        <w:rPr>
          <w:rFonts w:ascii="Arial" w:hAnsi="Arial" w:cs="Arial"/>
        </w:rPr>
      </w:pPr>
      <w:r w:rsidRPr="003029C1">
        <w:rPr>
          <w:rFonts w:ascii="Arial" w:hAnsi="Arial" w:cs="Arial"/>
          <w:i/>
          <w:color w:val="5A5A5A"/>
          <w:sz w:val="18"/>
        </w:rPr>
        <w:t>Fuente: Integracion de las cuatro fuentes de datos.</w:t>
      </w:r>
    </w:p>
    <w:p w14:paraId="030BFA26" w14:textId="77777777" w:rsidR="00795ACF" w:rsidRPr="003029C1" w:rsidRDefault="00000000">
      <w:pPr>
        <w:rPr>
          <w:rFonts w:ascii="Arial" w:hAnsi="Arial" w:cs="Arial"/>
          <w:color w:val="5A5A5A"/>
          <w:sz w:val="20"/>
        </w:rPr>
      </w:pPr>
      <w:r w:rsidRPr="003029C1">
        <w:rPr>
          <w:rFonts w:ascii="Arial" w:hAnsi="Arial" w:cs="Arial"/>
          <w:color w:val="5A5A5A"/>
          <w:sz w:val="20"/>
        </w:rPr>
        <w:lastRenderedPageBreak/>
        <w:t xml:space="preserve">El dataset final contiene 6 variables del maestro de clientes (datos demograficos y de registro), 4 variables derivadas de compras (indicadores de transacciones agregadas), 3 variables de interacciones web (comportamiento digital) y 2 variables de satisfaccion (experiencia del cliente). En total son 15 columnas que describen integralmente a cada uno de </w:t>
      </w:r>
      <w:proofErr w:type="spellStart"/>
      <w:r w:rsidRPr="003029C1">
        <w:rPr>
          <w:rFonts w:ascii="Arial" w:hAnsi="Arial" w:cs="Arial"/>
          <w:color w:val="5A5A5A"/>
          <w:sz w:val="20"/>
        </w:rPr>
        <w:t>los</w:t>
      </w:r>
      <w:proofErr w:type="spellEnd"/>
      <w:r w:rsidRPr="003029C1">
        <w:rPr>
          <w:rFonts w:ascii="Arial" w:hAnsi="Arial" w:cs="Arial"/>
          <w:color w:val="5A5A5A"/>
          <w:sz w:val="20"/>
        </w:rPr>
        <w:t xml:space="preserve"> 160 </w:t>
      </w:r>
      <w:proofErr w:type="spellStart"/>
      <w:r w:rsidRPr="003029C1">
        <w:rPr>
          <w:rFonts w:ascii="Arial" w:hAnsi="Arial" w:cs="Arial"/>
          <w:color w:val="5A5A5A"/>
          <w:sz w:val="20"/>
        </w:rPr>
        <w:t>clientes</w:t>
      </w:r>
      <w:proofErr w:type="spellEnd"/>
      <w:r w:rsidRPr="003029C1">
        <w:rPr>
          <w:rFonts w:ascii="Arial" w:hAnsi="Arial" w:cs="Arial"/>
          <w:color w:val="5A5A5A"/>
          <w:sz w:val="20"/>
        </w:rPr>
        <w:t>.</w:t>
      </w:r>
    </w:p>
    <w:p w14:paraId="7D883448" w14:textId="77777777" w:rsidR="00795ACF" w:rsidRPr="003029C1" w:rsidRDefault="00795ACF">
      <w:pPr>
        <w:rPr>
          <w:rFonts w:ascii="Arial" w:hAnsi="Arial" w:cs="Arial"/>
        </w:rPr>
      </w:pPr>
    </w:p>
    <w:p w14:paraId="6D4A9C00" w14:textId="77777777" w:rsidR="00795ACF" w:rsidRPr="003029C1" w:rsidRDefault="00000000">
      <w:pPr>
        <w:rPr>
          <w:rFonts w:ascii="Arial" w:hAnsi="Arial" w:cs="Arial"/>
        </w:rPr>
      </w:pPr>
      <w:r w:rsidRPr="003029C1">
        <w:rPr>
          <w:rFonts w:ascii="Arial" w:hAnsi="Arial" w:cs="Arial"/>
          <w:b/>
          <w:sz w:val="20"/>
        </w:rPr>
        <w:t>Tabla 6: Dataset integrado final (primeras 5 filas)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16"/>
        <w:gridCol w:w="416"/>
        <w:gridCol w:w="653"/>
        <w:gridCol w:w="612"/>
        <w:gridCol w:w="608"/>
        <w:gridCol w:w="440"/>
        <w:gridCol w:w="698"/>
        <w:gridCol w:w="626"/>
        <w:gridCol w:w="663"/>
        <w:gridCol w:w="635"/>
        <w:gridCol w:w="653"/>
        <w:gridCol w:w="649"/>
        <w:gridCol w:w="658"/>
        <w:gridCol w:w="440"/>
        <w:gridCol w:w="489"/>
      </w:tblGrid>
      <w:tr w:rsidR="00795ACF" w:rsidRPr="003029C1" w14:paraId="1FE0ACB5" w14:textId="77777777">
        <w:trPr>
          <w:jc w:val="center"/>
        </w:trPr>
        <w:tc>
          <w:tcPr>
            <w:tcW w:w="1100" w:type="dxa"/>
            <w:shd w:val="clear" w:color="auto" w:fill="D9D9D9"/>
          </w:tcPr>
          <w:p w14:paraId="624FA7DB" w14:textId="77777777" w:rsidR="00795ACF" w:rsidRPr="003029C1" w:rsidRDefault="00000000">
            <w:pPr>
              <w:jc w:val="center"/>
              <w:rPr>
                <w:rFonts w:ascii="Arial" w:hAnsi="Arial" w:cs="Arial"/>
              </w:rPr>
            </w:pPr>
            <w:r w:rsidRPr="003029C1">
              <w:rPr>
                <w:rFonts w:ascii="Arial" w:hAnsi="Arial" w:cs="Arial"/>
                <w:b/>
                <w:sz w:val="13"/>
              </w:rPr>
              <w:t>ID_Cliente</w:t>
            </w:r>
          </w:p>
        </w:tc>
        <w:tc>
          <w:tcPr>
            <w:tcW w:w="600" w:type="dxa"/>
            <w:shd w:val="clear" w:color="auto" w:fill="D9D9D9"/>
          </w:tcPr>
          <w:p w14:paraId="24E76024" w14:textId="77777777" w:rsidR="00795ACF" w:rsidRPr="003029C1" w:rsidRDefault="00000000">
            <w:pPr>
              <w:jc w:val="center"/>
              <w:rPr>
                <w:rFonts w:ascii="Arial" w:hAnsi="Arial" w:cs="Arial"/>
              </w:rPr>
            </w:pPr>
            <w:r w:rsidRPr="003029C1">
              <w:rPr>
                <w:rFonts w:ascii="Arial" w:hAnsi="Arial" w:cs="Arial"/>
                <w:b/>
                <w:sz w:val="13"/>
              </w:rPr>
              <w:t>Edad</w:t>
            </w:r>
          </w:p>
        </w:tc>
        <w:tc>
          <w:tcPr>
            <w:tcW w:w="1100" w:type="dxa"/>
            <w:shd w:val="clear" w:color="auto" w:fill="D9D9D9"/>
          </w:tcPr>
          <w:p w14:paraId="5B6007EA" w14:textId="77777777" w:rsidR="00795ACF" w:rsidRPr="003029C1" w:rsidRDefault="00000000">
            <w:pPr>
              <w:jc w:val="center"/>
              <w:rPr>
                <w:rFonts w:ascii="Arial" w:hAnsi="Arial" w:cs="Arial"/>
              </w:rPr>
            </w:pPr>
            <w:r w:rsidRPr="003029C1">
              <w:rPr>
                <w:rFonts w:ascii="Arial" w:hAnsi="Arial" w:cs="Arial"/>
                <w:b/>
                <w:sz w:val="13"/>
              </w:rPr>
              <w:t>Ciudad</w:t>
            </w:r>
          </w:p>
        </w:tc>
        <w:tc>
          <w:tcPr>
            <w:tcW w:w="800" w:type="dxa"/>
            <w:shd w:val="clear" w:color="auto" w:fill="D9D9D9"/>
          </w:tcPr>
          <w:p w14:paraId="0E1C76C0" w14:textId="77777777" w:rsidR="00795ACF" w:rsidRPr="003029C1" w:rsidRDefault="00000000">
            <w:pPr>
              <w:jc w:val="center"/>
              <w:rPr>
                <w:rFonts w:ascii="Arial" w:hAnsi="Arial" w:cs="Arial"/>
              </w:rPr>
            </w:pPr>
            <w:r w:rsidRPr="003029C1">
              <w:rPr>
                <w:rFonts w:ascii="Arial" w:hAnsi="Arial" w:cs="Arial"/>
                <w:b/>
                <w:sz w:val="13"/>
              </w:rPr>
              <w:t>Segmento</w:t>
            </w:r>
          </w:p>
        </w:tc>
        <w:tc>
          <w:tcPr>
            <w:tcW w:w="1000" w:type="dxa"/>
            <w:shd w:val="clear" w:color="auto" w:fill="D9D9D9"/>
          </w:tcPr>
          <w:p w14:paraId="750455F3" w14:textId="77777777" w:rsidR="00795ACF" w:rsidRPr="003029C1" w:rsidRDefault="00000000">
            <w:pPr>
              <w:jc w:val="center"/>
              <w:rPr>
                <w:rFonts w:ascii="Arial" w:hAnsi="Arial" w:cs="Arial"/>
              </w:rPr>
            </w:pPr>
            <w:r w:rsidRPr="003029C1">
              <w:rPr>
                <w:rFonts w:ascii="Arial" w:hAnsi="Arial" w:cs="Arial"/>
                <w:b/>
                <w:sz w:val="13"/>
              </w:rPr>
              <w:t>FechaReg</w:t>
            </w:r>
          </w:p>
        </w:tc>
        <w:tc>
          <w:tcPr>
            <w:tcW w:w="700" w:type="dxa"/>
            <w:shd w:val="clear" w:color="auto" w:fill="D9D9D9"/>
          </w:tcPr>
          <w:p w14:paraId="42623FF1" w14:textId="77777777" w:rsidR="00795ACF" w:rsidRPr="003029C1" w:rsidRDefault="00000000">
            <w:pPr>
              <w:jc w:val="center"/>
              <w:rPr>
                <w:rFonts w:ascii="Arial" w:hAnsi="Arial" w:cs="Arial"/>
              </w:rPr>
            </w:pPr>
            <w:r w:rsidRPr="003029C1">
              <w:rPr>
                <w:rFonts w:ascii="Arial" w:hAnsi="Arial" w:cs="Arial"/>
                <w:b/>
                <w:sz w:val="13"/>
              </w:rPr>
              <w:t>Canal</w:t>
            </w:r>
          </w:p>
        </w:tc>
        <w:tc>
          <w:tcPr>
            <w:tcW w:w="1000" w:type="dxa"/>
            <w:shd w:val="clear" w:color="auto" w:fill="D9D9D9"/>
          </w:tcPr>
          <w:p w14:paraId="4E3BD359" w14:textId="77777777" w:rsidR="00795ACF" w:rsidRPr="003029C1" w:rsidRDefault="00000000">
            <w:pPr>
              <w:jc w:val="center"/>
              <w:rPr>
                <w:rFonts w:ascii="Arial" w:hAnsi="Arial" w:cs="Arial"/>
              </w:rPr>
            </w:pPr>
            <w:r w:rsidRPr="003029C1">
              <w:rPr>
                <w:rFonts w:ascii="Arial" w:hAnsi="Arial" w:cs="Arial"/>
                <w:b/>
                <w:sz w:val="13"/>
              </w:rPr>
              <w:t>TotCompras</w:t>
            </w:r>
          </w:p>
        </w:tc>
        <w:tc>
          <w:tcPr>
            <w:tcW w:w="1100" w:type="dxa"/>
            <w:shd w:val="clear" w:color="auto" w:fill="D9D9D9"/>
          </w:tcPr>
          <w:p w14:paraId="6827CC28" w14:textId="77777777" w:rsidR="00795ACF" w:rsidRPr="003029C1" w:rsidRDefault="00000000">
            <w:pPr>
              <w:jc w:val="center"/>
              <w:rPr>
                <w:rFonts w:ascii="Arial" w:hAnsi="Arial" w:cs="Arial"/>
              </w:rPr>
            </w:pPr>
            <w:r w:rsidRPr="003029C1">
              <w:rPr>
                <w:rFonts w:ascii="Arial" w:hAnsi="Arial" w:cs="Arial"/>
                <w:b/>
                <w:sz w:val="13"/>
              </w:rPr>
              <w:t>ValorTotal</w:t>
            </w:r>
          </w:p>
        </w:tc>
        <w:tc>
          <w:tcPr>
            <w:tcW w:w="1000" w:type="dxa"/>
            <w:shd w:val="clear" w:color="auto" w:fill="D9D9D9"/>
          </w:tcPr>
          <w:p w14:paraId="59CFF7AA" w14:textId="77777777" w:rsidR="00795ACF" w:rsidRPr="003029C1" w:rsidRDefault="00000000">
            <w:pPr>
              <w:jc w:val="center"/>
              <w:rPr>
                <w:rFonts w:ascii="Arial" w:hAnsi="Arial" w:cs="Arial"/>
              </w:rPr>
            </w:pPr>
            <w:r w:rsidRPr="003029C1">
              <w:rPr>
                <w:rFonts w:ascii="Arial" w:hAnsi="Arial" w:cs="Arial"/>
                <w:b/>
                <w:sz w:val="13"/>
              </w:rPr>
              <w:t>TicketProm</w:t>
            </w:r>
          </w:p>
        </w:tc>
        <w:tc>
          <w:tcPr>
            <w:tcW w:w="1000" w:type="dxa"/>
            <w:shd w:val="clear" w:color="auto" w:fill="D9D9D9"/>
          </w:tcPr>
          <w:p w14:paraId="1A5D2C7F" w14:textId="77777777" w:rsidR="00795ACF" w:rsidRPr="003029C1" w:rsidRDefault="00000000">
            <w:pPr>
              <w:jc w:val="center"/>
              <w:rPr>
                <w:rFonts w:ascii="Arial" w:hAnsi="Arial" w:cs="Arial"/>
              </w:rPr>
            </w:pPr>
            <w:r w:rsidRPr="003029C1">
              <w:rPr>
                <w:rFonts w:ascii="Arial" w:hAnsi="Arial" w:cs="Arial"/>
                <w:b/>
                <w:sz w:val="13"/>
              </w:rPr>
              <w:t>UltCompra</w:t>
            </w:r>
          </w:p>
        </w:tc>
        <w:tc>
          <w:tcPr>
            <w:tcW w:w="900" w:type="dxa"/>
            <w:shd w:val="clear" w:color="auto" w:fill="D9D9D9"/>
          </w:tcPr>
          <w:p w14:paraId="0380C1A8" w14:textId="77777777" w:rsidR="00795ACF" w:rsidRPr="003029C1" w:rsidRDefault="00000000">
            <w:pPr>
              <w:jc w:val="center"/>
              <w:rPr>
                <w:rFonts w:ascii="Arial" w:hAnsi="Arial" w:cs="Arial"/>
              </w:rPr>
            </w:pPr>
            <w:r w:rsidRPr="003029C1">
              <w:rPr>
                <w:rFonts w:ascii="Arial" w:hAnsi="Arial" w:cs="Arial"/>
                <w:b/>
                <w:sz w:val="13"/>
              </w:rPr>
              <w:t>VisitasWeb</w:t>
            </w:r>
          </w:p>
        </w:tc>
        <w:tc>
          <w:tcPr>
            <w:tcW w:w="900" w:type="dxa"/>
            <w:shd w:val="clear" w:color="auto" w:fill="D9D9D9"/>
          </w:tcPr>
          <w:p w14:paraId="7D920260" w14:textId="77777777" w:rsidR="00795ACF" w:rsidRPr="003029C1" w:rsidRDefault="00000000">
            <w:pPr>
              <w:jc w:val="center"/>
              <w:rPr>
                <w:rFonts w:ascii="Arial" w:hAnsi="Arial" w:cs="Arial"/>
              </w:rPr>
            </w:pPr>
            <w:r w:rsidRPr="003029C1">
              <w:rPr>
                <w:rFonts w:ascii="Arial" w:hAnsi="Arial" w:cs="Arial"/>
                <w:b/>
                <w:sz w:val="13"/>
              </w:rPr>
              <w:t>TiempoMin</w:t>
            </w:r>
          </w:p>
        </w:tc>
        <w:tc>
          <w:tcPr>
            <w:tcW w:w="1100" w:type="dxa"/>
            <w:shd w:val="clear" w:color="auto" w:fill="D9D9D9"/>
          </w:tcPr>
          <w:p w14:paraId="65720D7E" w14:textId="77777777" w:rsidR="00795ACF" w:rsidRPr="003029C1" w:rsidRDefault="00000000">
            <w:pPr>
              <w:jc w:val="center"/>
              <w:rPr>
                <w:rFonts w:ascii="Arial" w:hAnsi="Arial" w:cs="Arial"/>
              </w:rPr>
            </w:pPr>
            <w:r w:rsidRPr="003029C1">
              <w:rPr>
                <w:rFonts w:ascii="Arial" w:hAnsi="Arial" w:cs="Arial"/>
                <w:b/>
                <w:sz w:val="13"/>
              </w:rPr>
              <w:t>FuenteWeb</w:t>
            </w:r>
          </w:p>
        </w:tc>
        <w:tc>
          <w:tcPr>
            <w:tcW w:w="700" w:type="dxa"/>
            <w:shd w:val="clear" w:color="auto" w:fill="D9D9D9"/>
          </w:tcPr>
          <w:p w14:paraId="637C74E9" w14:textId="77777777" w:rsidR="00795ACF" w:rsidRPr="003029C1" w:rsidRDefault="00000000">
            <w:pPr>
              <w:jc w:val="center"/>
              <w:rPr>
                <w:rFonts w:ascii="Arial" w:hAnsi="Arial" w:cs="Arial"/>
              </w:rPr>
            </w:pPr>
            <w:r w:rsidRPr="003029C1">
              <w:rPr>
                <w:rFonts w:ascii="Arial" w:hAnsi="Arial" w:cs="Arial"/>
                <w:b/>
                <w:sz w:val="13"/>
              </w:rPr>
              <w:t>Satisf</w:t>
            </w:r>
          </w:p>
        </w:tc>
        <w:tc>
          <w:tcPr>
            <w:tcW w:w="700" w:type="dxa"/>
            <w:shd w:val="clear" w:color="auto" w:fill="D9D9D9"/>
          </w:tcPr>
          <w:p w14:paraId="389DFC31" w14:textId="77777777" w:rsidR="00795ACF" w:rsidRPr="003029C1" w:rsidRDefault="00000000">
            <w:pPr>
              <w:jc w:val="center"/>
              <w:rPr>
                <w:rFonts w:ascii="Arial" w:hAnsi="Arial" w:cs="Arial"/>
              </w:rPr>
            </w:pPr>
            <w:r w:rsidRPr="003029C1">
              <w:rPr>
                <w:rFonts w:ascii="Arial" w:hAnsi="Arial" w:cs="Arial"/>
                <w:b/>
                <w:sz w:val="13"/>
              </w:rPr>
              <w:t>Quejas</w:t>
            </w:r>
          </w:p>
        </w:tc>
      </w:tr>
      <w:tr w:rsidR="00795ACF" w:rsidRPr="003029C1" w14:paraId="53BA3A1F" w14:textId="77777777">
        <w:trPr>
          <w:jc w:val="center"/>
        </w:trPr>
        <w:tc>
          <w:tcPr>
            <w:tcW w:w="576" w:type="dxa"/>
          </w:tcPr>
          <w:p w14:paraId="094E6B7B" w14:textId="77777777" w:rsidR="00795ACF" w:rsidRPr="003029C1" w:rsidRDefault="00000000">
            <w:pPr>
              <w:jc w:val="center"/>
              <w:rPr>
                <w:rFonts w:ascii="Arial" w:hAnsi="Arial" w:cs="Arial"/>
              </w:rPr>
            </w:pPr>
            <w:r w:rsidRPr="003029C1">
              <w:rPr>
                <w:rFonts w:ascii="Arial" w:hAnsi="Arial" w:cs="Arial"/>
                <w:sz w:val="13"/>
              </w:rPr>
              <w:t>C0001</w:t>
            </w:r>
          </w:p>
        </w:tc>
        <w:tc>
          <w:tcPr>
            <w:tcW w:w="576" w:type="dxa"/>
          </w:tcPr>
          <w:p w14:paraId="207E0B5A" w14:textId="77777777" w:rsidR="00795ACF" w:rsidRPr="003029C1" w:rsidRDefault="00000000">
            <w:pPr>
              <w:jc w:val="center"/>
              <w:rPr>
                <w:rFonts w:ascii="Arial" w:hAnsi="Arial" w:cs="Arial"/>
              </w:rPr>
            </w:pPr>
            <w:r w:rsidRPr="003029C1">
              <w:rPr>
                <w:rFonts w:ascii="Arial" w:hAnsi="Arial" w:cs="Arial"/>
                <w:sz w:val="13"/>
              </w:rPr>
              <w:t>56</w:t>
            </w:r>
          </w:p>
        </w:tc>
        <w:tc>
          <w:tcPr>
            <w:tcW w:w="576" w:type="dxa"/>
          </w:tcPr>
          <w:p w14:paraId="1E8641FB" w14:textId="77777777" w:rsidR="00795ACF" w:rsidRPr="003029C1" w:rsidRDefault="00000000">
            <w:pPr>
              <w:jc w:val="center"/>
              <w:rPr>
                <w:rFonts w:ascii="Arial" w:hAnsi="Arial" w:cs="Arial"/>
              </w:rPr>
            </w:pPr>
            <w:r w:rsidRPr="003029C1">
              <w:rPr>
                <w:rFonts w:ascii="Arial" w:hAnsi="Arial" w:cs="Arial"/>
                <w:sz w:val="13"/>
              </w:rPr>
              <w:t>Cali</w:t>
            </w:r>
          </w:p>
        </w:tc>
        <w:tc>
          <w:tcPr>
            <w:tcW w:w="576" w:type="dxa"/>
          </w:tcPr>
          <w:p w14:paraId="1F9DFC33" w14:textId="77777777" w:rsidR="00795ACF" w:rsidRPr="003029C1" w:rsidRDefault="00000000">
            <w:pPr>
              <w:jc w:val="center"/>
              <w:rPr>
                <w:rFonts w:ascii="Arial" w:hAnsi="Arial" w:cs="Arial"/>
              </w:rPr>
            </w:pPr>
            <w:r w:rsidRPr="003029C1">
              <w:rPr>
                <w:rFonts w:ascii="Arial" w:hAnsi="Arial" w:cs="Arial"/>
                <w:sz w:val="13"/>
              </w:rPr>
              <w:t>Medio</w:t>
            </w:r>
          </w:p>
        </w:tc>
        <w:tc>
          <w:tcPr>
            <w:tcW w:w="576" w:type="dxa"/>
          </w:tcPr>
          <w:p w14:paraId="0AE0E4FB" w14:textId="77777777" w:rsidR="00795ACF" w:rsidRPr="003029C1" w:rsidRDefault="00000000">
            <w:pPr>
              <w:jc w:val="center"/>
              <w:rPr>
                <w:rFonts w:ascii="Arial" w:hAnsi="Arial" w:cs="Arial"/>
              </w:rPr>
            </w:pPr>
            <w:r w:rsidRPr="003029C1">
              <w:rPr>
                <w:rFonts w:ascii="Arial" w:hAnsi="Arial" w:cs="Arial"/>
                <w:sz w:val="13"/>
              </w:rPr>
              <w:t>2024-08-02</w:t>
            </w:r>
          </w:p>
        </w:tc>
        <w:tc>
          <w:tcPr>
            <w:tcW w:w="576" w:type="dxa"/>
          </w:tcPr>
          <w:p w14:paraId="70BD2A5A" w14:textId="77777777" w:rsidR="00795ACF" w:rsidRPr="003029C1" w:rsidRDefault="00000000">
            <w:pPr>
              <w:jc w:val="center"/>
              <w:rPr>
                <w:rFonts w:ascii="Arial" w:hAnsi="Arial" w:cs="Arial"/>
              </w:rPr>
            </w:pPr>
            <w:r w:rsidRPr="003029C1">
              <w:rPr>
                <w:rFonts w:ascii="Arial" w:hAnsi="Arial" w:cs="Arial"/>
                <w:sz w:val="13"/>
              </w:rPr>
              <w:t>App</w:t>
            </w:r>
          </w:p>
        </w:tc>
        <w:tc>
          <w:tcPr>
            <w:tcW w:w="576" w:type="dxa"/>
          </w:tcPr>
          <w:p w14:paraId="240EAF3D" w14:textId="77777777" w:rsidR="00795ACF" w:rsidRPr="003029C1" w:rsidRDefault="00000000">
            <w:pPr>
              <w:jc w:val="center"/>
              <w:rPr>
                <w:rFonts w:ascii="Arial" w:hAnsi="Arial" w:cs="Arial"/>
              </w:rPr>
            </w:pPr>
            <w:r w:rsidRPr="003029C1">
              <w:rPr>
                <w:rFonts w:ascii="Arial" w:hAnsi="Arial" w:cs="Arial"/>
                <w:sz w:val="13"/>
              </w:rPr>
              <w:t>1</w:t>
            </w:r>
          </w:p>
        </w:tc>
        <w:tc>
          <w:tcPr>
            <w:tcW w:w="576" w:type="dxa"/>
          </w:tcPr>
          <w:p w14:paraId="62658A67" w14:textId="77777777" w:rsidR="00795ACF" w:rsidRPr="003029C1" w:rsidRDefault="00000000">
            <w:pPr>
              <w:jc w:val="center"/>
              <w:rPr>
                <w:rFonts w:ascii="Arial" w:hAnsi="Arial" w:cs="Arial"/>
              </w:rPr>
            </w:pPr>
            <w:r w:rsidRPr="003029C1">
              <w:rPr>
                <w:rFonts w:ascii="Arial" w:hAnsi="Arial" w:cs="Arial"/>
                <w:sz w:val="13"/>
              </w:rPr>
              <w:t>$587,030</w:t>
            </w:r>
          </w:p>
        </w:tc>
        <w:tc>
          <w:tcPr>
            <w:tcW w:w="576" w:type="dxa"/>
          </w:tcPr>
          <w:p w14:paraId="6C7B8A0D" w14:textId="77777777" w:rsidR="00795ACF" w:rsidRPr="003029C1" w:rsidRDefault="00000000">
            <w:pPr>
              <w:jc w:val="center"/>
              <w:rPr>
                <w:rFonts w:ascii="Arial" w:hAnsi="Arial" w:cs="Arial"/>
              </w:rPr>
            </w:pPr>
            <w:r w:rsidRPr="003029C1">
              <w:rPr>
                <w:rFonts w:ascii="Arial" w:hAnsi="Arial" w:cs="Arial"/>
                <w:sz w:val="13"/>
              </w:rPr>
              <w:t>$587,030</w:t>
            </w:r>
          </w:p>
        </w:tc>
        <w:tc>
          <w:tcPr>
            <w:tcW w:w="576" w:type="dxa"/>
          </w:tcPr>
          <w:p w14:paraId="5A6BFF7F" w14:textId="77777777" w:rsidR="00795ACF" w:rsidRPr="003029C1" w:rsidRDefault="00000000">
            <w:pPr>
              <w:jc w:val="center"/>
              <w:rPr>
                <w:rFonts w:ascii="Arial" w:hAnsi="Arial" w:cs="Arial"/>
              </w:rPr>
            </w:pPr>
            <w:r w:rsidRPr="003029C1">
              <w:rPr>
                <w:rFonts w:ascii="Arial" w:hAnsi="Arial" w:cs="Arial"/>
                <w:sz w:val="13"/>
              </w:rPr>
              <w:t>2025-10-23</w:t>
            </w:r>
          </w:p>
        </w:tc>
        <w:tc>
          <w:tcPr>
            <w:tcW w:w="576" w:type="dxa"/>
          </w:tcPr>
          <w:p w14:paraId="7C357ED4" w14:textId="77777777" w:rsidR="00795ACF" w:rsidRPr="003029C1" w:rsidRDefault="00000000">
            <w:pPr>
              <w:jc w:val="center"/>
              <w:rPr>
                <w:rFonts w:ascii="Arial" w:hAnsi="Arial" w:cs="Arial"/>
              </w:rPr>
            </w:pPr>
            <w:r w:rsidRPr="003029C1">
              <w:rPr>
                <w:rFonts w:ascii="Arial" w:hAnsi="Arial" w:cs="Arial"/>
                <w:sz w:val="13"/>
              </w:rPr>
              <w:t>3</w:t>
            </w:r>
          </w:p>
        </w:tc>
        <w:tc>
          <w:tcPr>
            <w:tcW w:w="576" w:type="dxa"/>
          </w:tcPr>
          <w:p w14:paraId="2B4F8719" w14:textId="77777777" w:rsidR="00795ACF" w:rsidRPr="003029C1" w:rsidRDefault="00000000">
            <w:pPr>
              <w:jc w:val="center"/>
              <w:rPr>
                <w:rFonts w:ascii="Arial" w:hAnsi="Arial" w:cs="Arial"/>
              </w:rPr>
            </w:pPr>
            <w:r w:rsidRPr="003029C1">
              <w:rPr>
                <w:rFonts w:ascii="Arial" w:hAnsi="Arial" w:cs="Arial"/>
                <w:sz w:val="13"/>
              </w:rPr>
              <w:t>2.81</w:t>
            </w:r>
          </w:p>
        </w:tc>
        <w:tc>
          <w:tcPr>
            <w:tcW w:w="576" w:type="dxa"/>
          </w:tcPr>
          <w:p w14:paraId="24FE9C21" w14:textId="77777777" w:rsidR="00795ACF" w:rsidRPr="003029C1" w:rsidRDefault="00000000">
            <w:pPr>
              <w:jc w:val="center"/>
              <w:rPr>
                <w:rFonts w:ascii="Arial" w:hAnsi="Arial" w:cs="Arial"/>
              </w:rPr>
            </w:pPr>
            <w:r w:rsidRPr="003029C1">
              <w:rPr>
                <w:rFonts w:ascii="Arial" w:hAnsi="Arial" w:cs="Arial"/>
                <w:sz w:val="13"/>
              </w:rPr>
              <w:t>Anuncio pago</w:t>
            </w:r>
          </w:p>
        </w:tc>
        <w:tc>
          <w:tcPr>
            <w:tcW w:w="576" w:type="dxa"/>
          </w:tcPr>
          <w:p w14:paraId="56B873DB" w14:textId="77777777" w:rsidR="00795ACF" w:rsidRPr="003029C1" w:rsidRDefault="00000000">
            <w:pPr>
              <w:jc w:val="center"/>
              <w:rPr>
                <w:rFonts w:ascii="Arial" w:hAnsi="Arial" w:cs="Arial"/>
              </w:rPr>
            </w:pPr>
            <w:r w:rsidRPr="003029C1">
              <w:rPr>
                <w:rFonts w:ascii="Arial" w:hAnsi="Arial" w:cs="Arial"/>
                <w:sz w:val="13"/>
              </w:rPr>
              <w:t>Media</w:t>
            </w:r>
          </w:p>
        </w:tc>
        <w:tc>
          <w:tcPr>
            <w:tcW w:w="576" w:type="dxa"/>
          </w:tcPr>
          <w:p w14:paraId="7D41788A" w14:textId="77777777" w:rsidR="00795ACF" w:rsidRPr="003029C1" w:rsidRDefault="00000000">
            <w:pPr>
              <w:jc w:val="center"/>
              <w:rPr>
                <w:rFonts w:ascii="Arial" w:hAnsi="Arial" w:cs="Arial"/>
              </w:rPr>
            </w:pPr>
            <w:r w:rsidRPr="003029C1">
              <w:rPr>
                <w:rFonts w:ascii="Arial" w:hAnsi="Arial" w:cs="Arial"/>
                <w:sz w:val="13"/>
              </w:rPr>
              <w:t>2</w:t>
            </w:r>
          </w:p>
        </w:tc>
      </w:tr>
      <w:tr w:rsidR="00795ACF" w:rsidRPr="003029C1" w14:paraId="7B1191F4" w14:textId="77777777">
        <w:trPr>
          <w:jc w:val="center"/>
        </w:trPr>
        <w:tc>
          <w:tcPr>
            <w:tcW w:w="576" w:type="dxa"/>
          </w:tcPr>
          <w:p w14:paraId="2A5497FF" w14:textId="77777777" w:rsidR="00795ACF" w:rsidRPr="003029C1" w:rsidRDefault="00000000">
            <w:pPr>
              <w:jc w:val="center"/>
              <w:rPr>
                <w:rFonts w:ascii="Arial" w:hAnsi="Arial" w:cs="Arial"/>
              </w:rPr>
            </w:pPr>
            <w:r w:rsidRPr="003029C1">
              <w:rPr>
                <w:rFonts w:ascii="Arial" w:hAnsi="Arial" w:cs="Arial"/>
                <w:sz w:val="13"/>
              </w:rPr>
              <w:t>C0002</w:t>
            </w:r>
          </w:p>
        </w:tc>
        <w:tc>
          <w:tcPr>
            <w:tcW w:w="576" w:type="dxa"/>
          </w:tcPr>
          <w:p w14:paraId="0A57D839" w14:textId="77777777" w:rsidR="00795ACF" w:rsidRPr="003029C1" w:rsidRDefault="00000000">
            <w:pPr>
              <w:jc w:val="center"/>
              <w:rPr>
                <w:rFonts w:ascii="Arial" w:hAnsi="Arial" w:cs="Arial"/>
              </w:rPr>
            </w:pPr>
            <w:r w:rsidRPr="003029C1">
              <w:rPr>
                <w:rFonts w:ascii="Arial" w:hAnsi="Arial" w:cs="Arial"/>
                <w:sz w:val="13"/>
              </w:rPr>
              <w:t>46</w:t>
            </w:r>
          </w:p>
        </w:tc>
        <w:tc>
          <w:tcPr>
            <w:tcW w:w="576" w:type="dxa"/>
          </w:tcPr>
          <w:p w14:paraId="670EBA3A" w14:textId="77777777" w:rsidR="00795ACF" w:rsidRPr="003029C1" w:rsidRDefault="00000000">
            <w:pPr>
              <w:jc w:val="center"/>
              <w:rPr>
                <w:rFonts w:ascii="Arial" w:hAnsi="Arial" w:cs="Arial"/>
              </w:rPr>
            </w:pPr>
            <w:r w:rsidRPr="003029C1">
              <w:rPr>
                <w:rFonts w:ascii="Arial" w:hAnsi="Arial" w:cs="Arial"/>
                <w:sz w:val="13"/>
              </w:rPr>
              <w:t>Cartagena</w:t>
            </w:r>
          </w:p>
        </w:tc>
        <w:tc>
          <w:tcPr>
            <w:tcW w:w="576" w:type="dxa"/>
          </w:tcPr>
          <w:p w14:paraId="3B0B33C3" w14:textId="77777777" w:rsidR="00795ACF" w:rsidRPr="003029C1" w:rsidRDefault="00000000">
            <w:pPr>
              <w:jc w:val="center"/>
              <w:rPr>
                <w:rFonts w:ascii="Arial" w:hAnsi="Arial" w:cs="Arial"/>
              </w:rPr>
            </w:pPr>
            <w:r w:rsidRPr="003029C1">
              <w:rPr>
                <w:rFonts w:ascii="Arial" w:hAnsi="Arial" w:cs="Arial"/>
                <w:sz w:val="13"/>
              </w:rPr>
              <w:t>Basico</w:t>
            </w:r>
          </w:p>
        </w:tc>
        <w:tc>
          <w:tcPr>
            <w:tcW w:w="576" w:type="dxa"/>
          </w:tcPr>
          <w:p w14:paraId="37CDA0DF" w14:textId="77777777" w:rsidR="00795ACF" w:rsidRPr="003029C1" w:rsidRDefault="00000000">
            <w:pPr>
              <w:jc w:val="center"/>
              <w:rPr>
                <w:rFonts w:ascii="Arial" w:hAnsi="Arial" w:cs="Arial"/>
              </w:rPr>
            </w:pPr>
            <w:r w:rsidRPr="003029C1">
              <w:rPr>
                <w:rFonts w:ascii="Arial" w:hAnsi="Arial" w:cs="Arial"/>
                <w:sz w:val="13"/>
              </w:rPr>
              <w:t>2024-08-22</w:t>
            </w:r>
          </w:p>
        </w:tc>
        <w:tc>
          <w:tcPr>
            <w:tcW w:w="576" w:type="dxa"/>
          </w:tcPr>
          <w:p w14:paraId="66A16D77" w14:textId="77777777" w:rsidR="00795ACF" w:rsidRPr="003029C1" w:rsidRDefault="00000000">
            <w:pPr>
              <w:jc w:val="center"/>
              <w:rPr>
                <w:rFonts w:ascii="Arial" w:hAnsi="Arial" w:cs="Arial"/>
              </w:rPr>
            </w:pPr>
            <w:r w:rsidRPr="003029C1">
              <w:rPr>
                <w:rFonts w:ascii="Arial" w:hAnsi="Arial" w:cs="Arial"/>
                <w:sz w:val="13"/>
              </w:rPr>
              <w:t>App</w:t>
            </w:r>
          </w:p>
        </w:tc>
        <w:tc>
          <w:tcPr>
            <w:tcW w:w="576" w:type="dxa"/>
          </w:tcPr>
          <w:p w14:paraId="59F161FE" w14:textId="77777777" w:rsidR="00795ACF" w:rsidRPr="003029C1" w:rsidRDefault="00000000">
            <w:pPr>
              <w:jc w:val="center"/>
              <w:rPr>
                <w:rFonts w:ascii="Arial" w:hAnsi="Arial" w:cs="Arial"/>
              </w:rPr>
            </w:pPr>
            <w:r w:rsidRPr="003029C1">
              <w:rPr>
                <w:rFonts w:ascii="Arial" w:hAnsi="Arial" w:cs="Arial"/>
                <w:sz w:val="13"/>
              </w:rPr>
              <w:t>1</w:t>
            </w:r>
          </w:p>
        </w:tc>
        <w:tc>
          <w:tcPr>
            <w:tcW w:w="576" w:type="dxa"/>
          </w:tcPr>
          <w:p w14:paraId="1C493F77" w14:textId="77777777" w:rsidR="00795ACF" w:rsidRPr="003029C1" w:rsidRDefault="00000000">
            <w:pPr>
              <w:jc w:val="center"/>
              <w:rPr>
                <w:rFonts w:ascii="Arial" w:hAnsi="Arial" w:cs="Arial"/>
              </w:rPr>
            </w:pPr>
            <w:r w:rsidRPr="003029C1">
              <w:rPr>
                <w:rFonts w:ascii="Arial" w:hAnsi="Arial" w:cs="Arial"/>
                <w:sz w:val="13"/>
              </w:rPr>
              <w:t>$74,220</w:t>
            </w:r>
          </w:p>
        </w:tc>
        <w:tc>
          <w:tcPr>
            <w:tcW w:w="576" w:type="dxa"/>
          </w:tcPr>
          <w:p w14:paraId="41148B2D" w14:textId="77777777" w:rsidR="00795ACF" w:rsidRPr="003029C1" w:rsidRDefault="00000000">
            <w:pPr>
              <w:jc w:val="center"/>
              <w:rPr>
                <w:rFonts w:ascii="Arial" w:hAnsi="Arial" w:cs="Arial"/>
              </w:rPr>
            </w:pPr>
            <w:r w:rsidRPr="003029C1">
              <w:rPr>
                <w:rFonts w:ascii="Arial" w:hAnsi="Arial" w:cs="Arial"/>
                <w:sz w:val="13"/>
              </w:rPr>
              <w:t>$74,220</w:t>
            </w:r>
          </w:p>
        </w:tc>
        <w:tc>
          <w:tcPr>
            <w:tcW w:w="576" w:type="dxa"/>
          </w:tcPr>
          <w:p w14:paraId="4C2C1A1C" w14:textId="77777777" w:rsidR="00795ACF" w:rsidRPr="003029C1" w:rsidRDefault="00000000">
            <w:pPr>
              <w:jc w:val="center"/>
              <w:rPr>
                <w:rFonts w:ascii="Arial" w:hAnsi="Arial" w:cs="Arial"/>
              </w:rPr>
            </w:pPr>
            <w:r w:rsidRPr="003029C1">
              <w:rPr>
                <w:rFonts w:ascii="Arial" w:hAnsi="Arial" w:cs="Arial"/>
                <w:sz w:val="13"/>
              </w:rPr>
              <w:t>2025-08-01</w:t>
            </w:r>
          </w:p>
        </w:tc>
        <w:tc>
          <w:tcPr>
            <w:tcW w:w="576" w:type="dxa"/>
          </w:tcPr>
          <w:p w14:paraId="52F27911" w14:textId="77777777" w:rsidR="00795ACF" w:rsidRPr="003029C1" w:rsidRDefault="00000000">
            <w:pPr>
              <w:jc w:val="center"/>
              <w:rPr>
                <w:rFonts w:ascii="Arial" w:hAnsi="Arial" w:cs="Arial"/>
              </w:rPr>
            </w:pPr>
            <w:r w:rsidRPr="003029C1">
              <w:rPr>
                <w:rFonts w:ascii="Arial" w:hAnsi="Arial" w:cs="Arial"/>
                <w:sz w:val="13"/>
              </w:rPr>
              <w:t>4</w:t>
            </w:r>
          </w:p>
        </w:tc>
        <w:tc>
          <w:tcPr>
            <w:tcW w:w="576" w:type="dxa"/>
          </w:tcPr>
          <w:p w14:paraId="3B1B534C" w14:textId="77777777" w:rsidR="00795ACF" w:rsidRPr="003029C1" w:rsidRDefault="00000000">
            <w:pPr>
              <w:jc w:val="center"/>
              <w:rPr>
                <w:rFonts w:ascii="Arial" w:hAnsi="Arial" w:cs="Arial"/>
              </w:rPr>
            </w:pPr>
            <w:r w:rsidRPr="003029C1">
              <w:rPr>
                <w:rFonts w:ascii="Arial" w:hAnsi="Arial" w:cs="Arial"/>
                <w:sz w:val="13"/>
              </w:rPr>
              <w:t>0.80</w:t>
            </w:r>
          </w:p>
        </w:tc>
        <w:tc>
          <w:tcPr>
            <w:tcW w:w="576" w:type="dxa"/>
          </w:tcPr>
          <w:p w14:paraId="22576773" w14:textId="77777777" w:rsidR="00795ACF" w:rsidRPr="003029C1" w:rsidRDefault="00000000">
            <w:pPr>
              <w:jc w:val="center"/>
              <w:rPr>
                <w:rFonts w:ascii="Arial" w:hAnsi="Arial" w:cs="Arial"/>
              </w:rPr>
            </w:pPr>
            <w:r w:rsidRPr="003029C1">
              <w:rPr>
                <w:rFonts w:ascii="Arial" w:hAnsi="Arial" w:cs="Arial"/>
                <w:sz w:val="13"/>
              </w:rPr>
              <w:t>Redes soc.</w:t>
            </w:r>
          </w:p>
        </w:tc>
        <w:tc>
          <w:tcPr>
            <w:tcW w:w="576" w:type="dxa"/>
          </w:tcPr>
          <w:p w14:paraId="0E285C48" w14:textId="77777777" w:rsidR="00795ACF" w:rsidRPr="003029C1" w:rsidRDefault="00000000">
            <w:pPr>
              <w:jc w:val="center"/>
              <w:rPr>
                <w:rFonts w:ascii="Arial" w:hAnsi="Arial" w:cs="Arial"/>
              </w:rPr>
            </w:pPr>
            <w:r w:rsidRPr="003029C1">
              <w:rPr>
                <w:rFonts w:ascii="Arial" w:hAnsi="Arial" w:cs="Arial"/>
                <w:sz w:val="13"/>
              </w:rPr>
              <w:t>Baja</w:t>
            </w:r>
          </w:p>
        </w:tc>
        <w:tc>
          <w:tcPr>
            <w:tcW w:w="576" w:type="dxa"/>
          </w:tcPr>
          <w:p w14:paraId="3D68DDCB" w14:textId="77777777" w:rsidR="00795ACF" w:rsidRPr="003029C1" w:rsidRDefault="00000000">
            <w:pPr>
              <w:jc w:val="center"/>
              <w:rPr>
                <w:rFonts w:ascii="Arial" w:hAnsi="Arial" w:cs="Arial"/>
              </w:rPr>
            </w:pPr>
            <w:r w:rsidRPr="003029C1">
              <w:rPr>
                <w:rFonts w:ascii="Arial" w:hAnsi="Arial" w:cs="Arial"/>
                <w:sz w:val="13"/>
              </w:rPr>
              <w:t>1</w:t>
            </w:r>
          </w:p>
        </w:tc>
      </w:tr>
      <w:tr w:rsidR="00795ACF" w:rsidRPr="003029C1" w14:paraId="075FB8A5" w14:textId="77777777">
        <w:trPr>
          <w:jc w:val="center"/>
        </w:trPr>
        <w:tc>
          <w:tcPr>
            <w:tcW w:w="576" w:type="dxa"/>
          </w:tcPr>
          <w:p w14:paraId="6C193C58" w14:textId="77777777" w:rsidR="00795ACF" w:rsidRPr="003029C1" w:rsidRDefault="00000000">
            <w:pPr>
              <w:jc w:val="center"/>
              <w:rPr>
                <w:rFonts w:ascii="Arial" w:hAnsi="Arial" w:cs="Arial"/>
              </w:rPr>
            </w:pPr>
            <w:r w:rsidRPr="003029C1">
              <w:rPr>
                <w:rFonts w:ascii="Arial" w:hAnsi="Arial" w:cs="Arial"/>
                <w:sz w:val="13"/>
              </w:rPr>
              <w:t>C0003</w:t>
            </w:r>
          </w:p>
        </w:tc>
        <w:tc>
          <w:tcPr>
            <w:tcW w:w="576" w:type="dxa"/>
          </w:tcPr>
          <w:p w14:paraId="1F2CDBCE" w14:textId="77777777" w:rsidR="00795ACF" w:rsidRPr="003029C1" w:rsidRDefault="00000000">
            <w:pPr>
              <w:jc w:val="center"/>
              <w:rPr>
                <w:rFonts w:ascii="Arial" w:hAnsi="Arial" w:cs="Arial"/>
              </w:rPr>
            </w:pPr>
            <w:r w:rsidRPr="003029C1">
              <w:rPr>
                <w:rFonts w:ascii="Arial" w:hAnsi="Arial" w:cs="Arial"/>
                <w:sz w:val="13"/>
              </w:rPr>
              <w:t>32</w:t>
            </w:r>
          </w:p>
        </w:tc>
        <w:tc>
          <w:tcPr>
            <w:tcW w:w="576" w:type="dxa"/>
          </w:tcPr>
          <w:p w14:paraId="16F92D9A" w14:textId="77777777" w:rsidR="00795ACF" w:rsidRPr="003029C1" w:rsidRDefault="00000000">
            <w:pPr>
              <w:jc w:val="center"/>
              <w:rPr>
                <w:rFonts w:ascii="Arial" w:hAnsi="Arial" w:cs="Arial"/>
              </w:rPr>
            </w:pPr>
            <w:r w:rsidRPr="003029C1">
              <w:rPr>
                <w:rFonts w:ascii="Arial" w:hAnsi="Arial" w:cs="Arial"/>
                <w:sz w:val="13"/>
              </w:rPr>
              <w:t>Cartagena</w:t>
            </w:r>
          </w:p>
        </w:tc>
        <w:tc>
          <w:tcPr>
            <w:tcW w:w="576" w:type="dxa"/>
          </w:tcPr>
          <w:p w14:paraId="70573686" w14:textId="77777777" w:rsidR="00795ACF" w:rsidRPr="003029C1" w:rsidRDefault="00000000">
            <w:pPr>
              <w:jc w:val="center"/>
              <w:rPr>
                <w:rFonts w:ascii="Arial" w:hAnsi="Arial" w:cs="Arial"/>
              </w:rPr>
            </w:pPr>
            <w:r w:rsidRPr="003029C1">
              <w:rPr>
                <w:rFonts w:ascii="Arial" w:hAnsi="Arial" w:cs="Arial"/>
                <w:sz w:val="13"/>
              </w:rPr>
              <w:t>Basico</w:t>
            </w:r>
          </w:p>
        </w:tc>
        <w:tc>
          <w:tcPr>
            <w:tcW w:w="576" w:type="dxa"/>
          </w:tcPr>
          <w:p w14:paraId="5CD39AC1" w14:textId="77777777" w:rsidR="00795ACF" w:rsidRPr="003029C1" w:rsidRDefault="00000000">
            <w:pPr>
              <w:jc w:val="center"/>
              <w:rPr>
                <w:rFonts w:ascii="Arial" w:hAnsi="Arial" w:cs="Arial"/>
              </w:rPr>
            </w:pPr>
            <w:r w:rsidRPr="003029C1">
              <w:rPr>
                <w:rFonts w:ascii="Arial" w:hAnsi="Arial" w:cs="Arial"/>
                <w:sz w:val="13"/>
              </w:rPr>
              <w:t>2025-08-10</w:t>
            </w:r>
          </w:p>
        </w:tc>
        <w:tc>
          <w:tcPr>
            <w:tcW w:w="576" w:type="dxa"/>
          </w:tcPr>
          <w:p w14:paraId="3CE4C37E" w14:textId="77777777" w:rsidR="00795ACF" w:rsidRPr="003029C1" w:rsidRDefault="00000000">
            <w:pPr>
              <w:jc w:val="center"/>
              <w:rPr>
                <w:rFonts w:ascii="Arial" w:hAnsi="Arial" w:cs="Arial"/>
              </w:rPr>
            </w:pPr>
            <w:r w:rsidRPr="003029C1">
              <w:rPr>
                <w:rFonts w:ascii="Arial" w:hAnsi="Arial" w:cs="Arial"/>
                <w:sz w:val="13"/>
              </w:rPr>
              <w:t>App</w:t>
            </w:r>
          </w:p>
        </w:tc>
        <w:tc>
          <w:tcPr>
            <w:tcW w:w="576" w:type="dxa"/>
          </w:tcPr>
          <w:p w14:paraId="2F2C8966" w14:textId="77777777" w:rsidR="00795ACF" w:rsidRPr="003029C1" w:rsidRDefault="00000000">
            <w:pPr>
              <w:jc w:val="center"/>
              <w:rPr>
                <w:rFonts w:ascii="Arial" w:hAnsi="Arial" w:cs="Arial"/>
              </w:rPr>
            </w:pPr>
            <w:r w:rsidRPr="003029C1">
              <w:rPr>
                <w:rFonts w:ascii="Arial" w:hAnsi="Arial" w:cs="Arial"/>
                <w:sz w:val="13"/>
              </w:rPr>
              <w:t>2</w:t>
            </w:r>
          </w:p>
        </w:tc>
        <w:tc>
          <w:tcPr>
            <w:tcW w:w="576" w:type="dxa"/>
          </w:tcPr>
          <w:p w14:paraId="5A9FD29D" w14:textId="77777777" w:rsidR="00795ACF" w:rsidRPr="003029C1" w:rsidRDefault="00000000">
            <w:pPr>
              <w:jc w:val="center"/>
              <w:rPr>
                <w:rFonts w:ascii="Arial" w:hAnsi="Arial" w:cs="Arial"/>
              </w:rPr>
            </w:pPr>
            <w:r w:rsidRPr="003029C1">
              <w:rPr>
                <w:rFonts w:ascii="Arial" w:hAnsi="Arial" w:cs="Arial"/>
                <w:sz w:val="13"/>
              </w:rPr>
              <w:t>$307,307</w:t>
            </w:r>
          </w:p>
        </w:tc>
        <w:tc>
          <w:tcPr>
            <w:tcW w:w="576" w:type="dxa"/>
          </w:tcPr>
          <w:p w14:paraId="405FB298" w14:textId="77777777" w:rsidR="00795ACF" w:rsidRPr="003029C1" w:rsidRDefault="00000000">
            <w:pPr>
              <w:jc w:val="center"/>
              <w:rPr>
                <w:rFonts w:ascii="Arial" w:hAnsi="Arial" w:cs="Arial"/>
              </w:rPr>
            </w:pPr>
            <w:r w:rsidRPr="003029C1">
              <w:rPr>
                <w:rFonts w:ascii="Arial" w:hAnsi="Arial" w:cs="Arial"/>
                <w:sz w:val="13"/>
              </w:rPr>
              <w:t>$153,653</w:t>
            </w:r>
          </w:p>
        </w:tc>
        <w:tc>
          <w:tcPr>
            <w:tcW w:w="576" w:type="dxa"/>
          </w:tcPr>
          <w:p w14:paraId="325337BA" w14:textId="77777777" w:rsidR="00795ACF" w:rsidRPr="003029C1" w:rsidRDefault="00000000">
            <w:pPr>
              <w:jc w:val="center"/>
              <w:rPr>
                <w:rFonts w:ascii="Arial" w:hAnsi="Arial" w:cs="Arial"/>
              </w:rPr>
            </w:pPr>
            <w:r w:rsidRPr="003029C1">
              <w:rPr>
                <w:rFonts w:ascii="Arial" w:hAnsi="Arial" w:cs="Arial"/>
                <w:sz w:val="13"/>
              </w:rPr>
              <w:t>2025-10-23</w:t>
            </w:r>
          </w:p>
        </w:tc>
        <w:tc>
          <w:tcPr>
            <w:tcW w:w="576" w:type="dxa"/>
          </w:tcPr>
          <w:p w14:paraId="3D8DB17D" w14:textId="77777777" w:rsidR="00795ACF" w:rsidRPr="003029C1" w:rsidRDefault="00000000">
            <w:pPr>
              <w:jc w:val="center"/>
              <w:rPr>
                <w:rFonts w:ascii="Arial" w:hAnsi="Arial" w:cs="Arial"/>
              </w:rPr>
            </w:pPr>
            <w:r w:rsidRPr="003029C1">
              <w:rPr>
                <w:rFonts w:ascii="Arial" w:hAnsi="Arial" w:cs="Arial"/>
                <w:sz w:val="13"/>
              </w:rPr>
              <w:t>4</w:t>
            </w:r>
          </w:p>
        </w:tc>
        <w:tc>
          <w:tcPr>
            <w:tcW w:w="576" w:type="dxa"/>
          </w:tcPr>
          <w:p w14:paraId="7FDED6DB" w14:textId="77777777" w:rsidR="00795ACF" w:rsidRPr="003029C1" w:rsidRDefault="00000000">
            <w:pPr>
              <w:jc w:val="center"/>
              <w:rPr>
                <w:rFonts w:ascii="Arial" w:hAnsi="Arial" w:cs="Arial"/>
              </w:rPr>
            </w:pPr>
            <w:r w:rsidRPr="003029C1">
              <w:rPr>
                <w:rFonts w:ascii="Arial" w:hAnsi="Arial" w:cs="Arial"/>
                <w:sz w:val="13"/>
              </w:rPr>
              <w:t>5.64</w:t>
            </w:r>
          </w:p>
        </w:tc>
        <w:tc>
          <w:tcPr>
            <w:tcW w:w="576" w:type="dxa"/>
          </w:tcPr>
          <w:p w14:paraId="22E59695" w14:textId="77777777" w:rsidR="00795ACF" w:rsidRPr="003029C1" w:rsidRDefault="00000000">
            <w:pPr>
              <w:jc w:val="center"/>
              <w:rPr>
                <w:rFonts w:ascii="Arial" w:hAnsi="Arial" w:cs="Arial"/>
              </w:rPr>
            </w:pPr>
            <w:r w:rsidRPr="003029C1">
              <w:rPr>
                <w:rFonts w:ascii="Arial" w:hAnsi="Arial" w:cs="Arial"/>
                <w:sz w:val="13"/>
              </w:rPr>
              <w:t>Referido</w:t>
            </w:r>
          </w:p>
        </w:tc>
        <w:tc>
          <w:tcPr>
            <w:tcW w:w="576" w:type="dxa"/>
          </w:tcPr>
          <w:p w14:paraId="5CCE91E4" w14:textId="77777777" w:rsidR="00795ACF" w:rsidRPr="003029C1" w:rsidRDefault="00000000">
            <w:pPr>
              <w:jc w:val="center"/>
              <w:rPr>
                <w:rFonts w:ascii="Arial" w:hAnsi="Arial" w:cs="Arial"/>
              </w:rPr>
            </w:pPr>
            <w:r w:rsidRPr="003029C1">
              <w:rPr>
                <w:rFonts w:ascii="Arial" w:hAnsi="Arial" w:cs="Arial"/>
                <w:sz w:val="13"/>
              </w:rPr>
              <w:t>Alta</w:t>
            </w:r>
          </w:p>
        </w:tc>
        <w:tc>
          <w:tcPr>
            <w:tcW w:w="576" w:type="dxa"/>
          </w:tcPr>
          <w:p w14:paraId="7BBFC7C5" w14:textId="77777777" w:rsidR="00795ACF" w:rsidRPr="003029C1" w:rsidRDefault="00000000">
            <w:pPr>
              <w:jc w:val="center"/>
              <w:rPr>
                <w:rFonts w:ascii="Arial" w:hAnsi="Arial" w:cs="Arial"/>
              </w:rPr>
            </w:pPr>
            <w:r w:rsidRPr="003029C1">
              <w:rPr>
                <w:rFonts w:ascii="Arial" w:hAnsi="Arial" w:cs="Arial"/>
                <w:sz w:val="13"/>
              </w:rPr>
              <w:t>4</w:t>
            </w:r>
          </w:p>
        </w:tc>
      </w:tr>
      <w:tr w:rsidR="00795ACF" w:rsidRPr="003029C1" w14:paraId="338756E3" w14:textId="77777777">
        <w:trPr>
          <w:jc w:val="center"/>
        </w:trPr>
        <w:tc>
          <w:tcPr>
            <w:tcW w:w="576" w:type="dxa"/>
          </w:tcPr>
          <w:p w14:paraId="7E3B50F4" w14:textId="77777777" w:rsidR="00795ACF" w:rsidRPr="003029C1" w:rsidRDefault="00000000">
            <w:pPr>
              <w:jc w:val="center"/>
              <w:rPr>
                <w:rFonts w:ascii="Arial" w:hAnsi="Arial" w:cs="Arial"/>
              </w:rPr>
            </w:pPr>
            <w:r w:rsidRPr="003029C1">
              <w:rPr>
                <w:rFonts w:ascii="Arial" w:hAnsi="Arial" w:cs="Arial"/>
                <w:sz w:val="13"/>
              </w:rPr>
              <w:t>C0004</w:t>
            </w:r>
          </w:p>
        </w:tc>
        <w:tc>
          <w:tcPr>
            <w:tcW w:w="576" w:type="dxa"/>
          </w:tcPr>
          <w:p w14:paraId="449D97A0" w14:textId="77777777" w:rsidR="00795ACF" w:rsidRPr="003029C1" w:rsidRDefault="00000000">
            <w:pPr>
              <w:jc w:val="center"/>
              <w:rPr>
                <w:rFonts w:ascii="Arial" w:hAnsi="Arial" w:cs="Arial"/>
              </w:rPr>
            </w:pPr>
            <w:r w:rsidRPr="003029C1">
              <w:rPr>
                <w:rFonts w:ascii="Arial" w:hAnsi="Arial" w:cs="Arial"/>
                <w:sz w:val="13"/>
              </w:rPr>
              <w:t>60</w:t>
            </w:r>
          </w:p>
        </w:tc>
        <w:tc>
          <w:tcPr>
            <w:tcW w:w="576" w:type="dxa"/>
          </w:tcPr>
          <w:p w14:paraId="6CCEC00C" w14:textId="77777777" w:rsidR="00795ACF" w:rsidRPr="003029C1" w:rsidRDefault="00000000">
            <w:pPr>
              <w:jc w:val="center"/>
              <w:rPr>
                <w:rFonts w:ascii="Arial" w:hAnsi="Arial" w:cs="Arial"/>
              </w:rPr>
            </w:pPr>
            <w:r w:rsidRPr="003029C1">
              <w:rPr>
                <w:rFonts w:ascii="Arial" w:hAnsi="Arial" w:cs="Arial"/>
                <w:sz w:val="13"/>
              </w:rPr>
              <w:t>Barranquilla</w:t>
            </w:r>
          </w:p>
        </w:tc>
        <w:tc>
          <w:tcPr>
            <w:tcW w:w="576" w:type="dxa"/>
          </w:tcPr>
          <w:p w14:paraId="52AA6DEA" w14:textId="77777777" w:rsidR="00795ACF" w:rsidRPr="003029C1" w:rsidRDefault="00000000">
            <w:pPr>
              <w:jc w:val="center"/>
              <w:rPr>
                <w:rFonts w:ascii="Arial" w:hAnsi="Arial" w:cs="Arial"/>
              </w:rPr>
            </w:pPr>
            <w:r w:rsidRPr="003029C1">
              <w:rPr>
                <w:rFonts w:ascii="Arial" w:hAnsi="Arial" w:cs="Arial"/>
                <w:sz w:val="13"/>
              </w:rPr>
              <w:t>Medio</w:t>
            </w:r>
          </w:p>
        </w:tc>
        <w:tc>
          <w:tcPr>
            <w:tcW w:w="576" w:type="dxa"/>
          </w:tcPr>
          <w:p w14:paraId="6F479707" w14:textId="77777777" w:rsidR="00795ACF" w:rsidRPr="003029C1" w:rsidRDefault="00000000">
            <w:pPr>
              <w:jc w:val="center"/>
              <w:rPr>
                <w:rFonts w:ascii="Arial" w:hAnsi="Arial" w:cs="Arial"/>
              </w:rPr>
            </w:pPr>
            <w:r w:rsidRPr="003029C1">
              <w:rPr>
                <w:rFonts w:ascii="Arial" w:hAnsi="Arial" w:cs="Arial"/>
                <w:sz w:val="13"/>
              </w:rPr>
              <w:t>2024-01-09</w:t>
            </w:r>
          </w:p>
        </w:tc>
        <w:tc>
          <w:tcPr>
            <w:tcW w:w="576" w:type="dxa"/>
          </w:tcPr>
          <w:p w14:paraId="2879CC66" w14:textId="77777777" w:rsidR="00795ACF" w:rsidRPr="003029C1" w:rsidRDefault="00000000">
            <w:pPr>
              <w:jc w:val="center"/>
              <w:rPr>
                <w:rFonts w:ascii="Arial" w:hAnsi="Arial" w:cs="Arial"/>
              </w:rPr>
            </w:pPr>
            <w:r w:rsidRPr="003029C1">
              <w:rPr>
                <w:rFonts w:ascii="Arial" w:hAnsi="Arial" w:cs="Arial"/>
                <w:sz w:val="13"/>
              </w:rPr>
              <w:t>Web</w:t>
            </w:r>
          </w:p>
        </w:tc>
        <w:tc>
          <w:tcPr>
            <w:tcW w:w="576" w:type="dxa"/>
          </w:tcPr>
          <w:p w14:paraId="63A32B69" w14:textId="77777777" w:rsidR="00795ACF" w:rsidRPr="003029C1" w:rsidRDefault="00000000">
            <w:pPr>
              <w:jc w:val="center"/>
              <w:rPr>
                <w:rFonts w:ascii="Arial" w:hAnsi="Arial" w:cs="Arial"/>
              </w:rPr>
            </w:pPr>
            <w:r w:rsidRPr="003029C1">
              <w:rPr>
                <w:rFonts w:ascii="Arial" w:hAnsi="Arial" w:cs="Arial"/>
                <w:sz w:val="13"/>
              </w:rPr>
              <w:t>4</w:t>
            </w:r>
          </w:p>
        </w:tc>
        <w:tc>
          <w:tcPr>
            <w:tcW w:w="576" w:type="dxa"/>
          </w:tcPr>
          <w:p w14:paraId="05C54A7E" w14:textId="77777777" w:rsidR="00795ACF" w:rsidRPr="003029C1" w:rsidRDefault="00000000">
            <w:pPr>
              <w:jc w:val="center"/>
              <w:rPr>
                <w:rFonts w:ascii="Arial" w:hAnsi="Arial" w:cs="Arial"/>
              </w:rPr>
            </w:pPr>
            <w:r w:rsidRPr="003029C1">
              <w:rPr>
                <w:rFonts w:ascii="Arial" w:hAnsi="Arial" w:cs="Arial"/>
                <w:sz w:val="13"/>
              </w:rPr>
              <w:t>$726,086</w:t>
            </w:r>
          </w:p>
        </w:tc>
        <w:tc>
          <w:tcPr>
            <w:tcW w:w="576" w:type="dxa"/>
          </w:tcPr>
          <w:p w14:paraId="7CC77419" w14:textId="77777777" w:rsidR="00795ACF" w:rsidRPr="003029C1" w:rsidRDefault="00000000">
            <w:pPr>
              <w:jc w:val="center"/>
              <w:rPr>
                <w:rFonts w:ascii="Arial" w:hAnsi="Arial" w:cs="Arial"/>
              </w:rPr>
            </w:pPr>
            <w:r w:rsidRPr="003029C1">
              <w:rPr>
                <w:rFonts w:ascii="Arial" w:hAnsi="Arial" w:cs="Arial"/>
                <w:sz w:val="13"/>
              </w:rPr>
              <w:t>$181,521</w:t>
            </w:r>
          </w:p>
        </w:tc>
        <w:tc>
          <w:tcPr>
            <w:tcW w:w="576" w:type="dxa"/>
          </w:tcPr>
          <w:p w14:paraId="0ABDE95B" w14:textId="77777777" w:rsidR="00795ACF" w:rsidRPr="003029C1" w:rsidRDefault="00000000">
            <w:pPr>
              <w:jc w:val="center"/>
              <w:rPr>
                <w:rFonts w:ascii="Arial" w:hAnsi="Arial" w:cs="Arial"/>
              </w:rPr>
            </w:pPr>
            <w:r w:rsidRPr="003029C1">
              <w:rPr>
                <w:rFonts w:ascii="Arial" w:hAnsi="Arial" w:cs="Arial"/>
                <w:sz w:val="13"/>
              </w:rPr>
              <w:t>2025-12-19</w:t>
            </w:r>
          </w:p>
        </w:tc>
        <w:tc>
          <w:tcPr>
            <w:tcW w:w="576" w:type="dxa"/>
          </w:tcPr>
          <w:p w14:paraId="32AE0EB8" w14:textId="77777777" w:rsidR="00795ACF" w:rsidRPr="003029C1" w:rsidRDefault="00000000">
            <w:pPr>
              <w:jc w:val="center"/>
              <w:rPr>
                <w:rFonts w:ascii="Arial" w:hAnsi="Arial" w:cs="Arial"/>
              </w:rPr>
            </w:pPr>
            <w:r w:rsidRPr="003029C1">
              <w:rPr>
                <w:rFonts w:ascii="Arial" w:hAnsi="Arial" w:cs="Arial"/>
                <w:sz w:val="13"/>
              </w:rPr>
              <w:t>6</w:t>
            </w:r>
          </w:p>
        </w:tc>
        <w:tc>
          <w:tcPr>
            <w:tcW w:w="576" w:type="dxa"/>
          </w:tcPr>
          <w:p w14:paraId="5A776755" w14:textId="77777777" w:rsidR="00795ACF" w:rsidRPr="003029C1" w:rsidRDefault="00000000">
            <w:pPr>
              <w:jc w:val="center"/>
              <w:rPr>
                <w:rFonts w:ascii="Arial" w:hAnsi="Arial" w:cs="Arial"/>
              </w:rPr>
            </w:pPr>
            <w:r w:rsidRPr="003029C1">
              <w:rPr>
                <w:rFonts w:ascii="Arial" w:hAnsi="Arial" w:cs="Arial"/>
                <w:sz w:val="13"/>
              </w:rPr>
              <w:t>1.96</w:t>
            </w:r>
          </w:p>
        </w:tc>
        <w:tc>
          <w:tcPr>
            <w:tcW w:w="576" w:type="dxa"/>
          </w:tcPr>
          <w:p w14:paraId="31C41474" w14:textId="77777777" w:rsidR="00795ACF" w:rsidRPr="003029C1" w:rsidRDefault="00000000">
            <w:pPr>
              <w:jc w:val="center"/>
              <w:rPr>
                <w:rFonts w:ascii="Arial" w:hAnsi="Arial" w:cs="Arial"/>
              </w:rPr>
            </w:pPr>
            <w:r w:rsidRPr="003029C1">
              <w:rPr>
                <w:rFonts w:ascii="Arial" w:hAnsi="Arial" w:cs="Arial"/>
                <w:sz w:val="13"/>
              </w:rPr>
              <w:t>Organico</w:t>
            </w:r>
          </w:p>
        </w:tc>
        <w:tc>
          <w:tcPr>
            <w:tcW w:w="576" w:type="dxa"/>
          </w:tcPr>
          <w:p w14:paraId="4A51612F" w14:textId="77777777" w:rsidR="00795ACF" w:rsidRPr="003029C1" w:rsidRDefault="00000000">
            <w:pPr>
              <w:jc w:val="center"/>
              <w:rPr>
                <w:rFonts w:ascii="Arial" w:hAnsi="Arial" w:cs="Arial"/>
              </w:rPr>
            </w:pPr>
            <w:r w:rsidRPr="003029C1">
              <w:rPr>
                <w:rFonts w:ascii="Arial" w:hAnsi="Arial" w:cs="Arial"/>
                <w:sz w:val="13"/>
              </w:rPr>
              <w:t>Media</w:t>
            </w:r>
          </w:p>
        </w:tc>
        <w:tc>
          <w:tcPr>
            <w:tcW w:w="576" w:type="dxa"/>
          </w:tcPr>
          <w:p w14:paraId="2F0A2702" w14:textId="77777777" w:rsidR="00795ACF" w:rsidRPr="003029C1" w:rsidRDefault="00000000">
            <w:pPr>
              <w:jc w:val="center"/>
              <w:rPr>
                <w:rFonts w:ascii="Arial" w:hAnsi="Arial" w:cs="Arial"/>
              </w:rPr>
            </w:pPr>
            <w:r w:rsidRPr="003029C1">
              <w:rPr>
                <w:rFonts w:ascii="Arial" w:hAnsi="Arial" w:cs="Arial"/>
                <w:sz w:val="13"/>
              </w:rPr>
              <w:t>1</w:t>
            </w:r>
          </w:p>
        </w:tc>
      </w:tr>
      <w:tr w:rsidR="00795ACF" w:rsidRPr="003029C1" w14:paraId="24F7ED73" w14:textId="77777777">
        <w:trPr>
          <w:jc w:val="center"/>
        </w:trPr>
        <w:tc>
          <w:tcPr>
            <w:tcW w:w="576" w:type="dxa"/>
          </w:tcPr>
          <w:p w14:paraId="6A1D102A" w14:textId="77777777" w:rsidR="00795ACF" w:rsidRPr="003029C1" w:rsidRDefault="00000000">
            <w:pPr>
              <w:jc w:val="center"/>
              <w:rPr>
                <w:rFonts w:ascii="Arial" w:hAnsi="Arial" w:cs="Arial"/>
              </w:rPr>
            </w:pPr>
            <w:r w:rsidRPr="003029C1">
              <w:rPr>
                <w:rFonts w:ascii="Arial" w:hAnsi="Arial" w:cs="Arial"/>
                <w:sz w:val="13"/>
              </w:rPr>
              <w:t>C0005</w:t>
            </w:r>
          </w:p>
        </w:tc>
        <w:tc>
          <w:tcPr>
            <w:tcW w:w="576" w:type="dxa"/>
          </w:tcPr>
          <w:p w14:paraId="780202F5" w14:textId="77777777" w:rsidR="00795ACF" w:rsidRPr="003029C1" w:rsidRDefault="00000000">
            <w:pPr>
              <w:jc w:val="center"/>
              <w:rPr>
                <w:rFonts w:ascii="Arial" w:hAnsi="Arial" w:cs="Arial"/>
              </w:rPr>
            </w:pPr>
            <w:r w:rsidRPr="003029C1">
              <w:rPr>
                <w:rFonts w:ascii="Arial" w:hAnsi="Arial" w:cs="Arial"/>
                <w:sz w:val="13"/>
              </w:rPr>
              <w:t>25</w:t>
            </w:r>
          </w:p>
        </w:tc>
        <w:tc>
          <w:tcPr>
            <w:tcW w:w="576" w:type="dxa"/>
          </w:tcPr>
          <w:p w14:paraId="003859D5" w14:textId="77777777" w:rsidR="00795ACF" w:rsidRPr="003029C1" w:rsidRDefault="00000000">
            <w:pPr>
              <w:jc w:val="center"/>
              <w:rPr>
                <w:rFonts w:ascii="Arial" w:hAnsi="Arial" w:cs="Arial"/>
              </w:rPr>
            </w:pPr>
            <w:r w:rsidRPr="003029C1">
              <w:rPr>
                <w:rFonts w:ascii="Arial" w:hAnsi="Arial" w:cs="Arial"/>
                <w:sz w:val="13"/>
              </w:rPr>
              <w:t>Cartagena</w:t>
            </w:r>
          </w:p>
        </w:tc>
        <w:tc>
          <w:tcPr>
            <w:tcW w:w="576" w:type="dxa"/>
          </w:tcPr>
          <w:p w14:paraId="0CDAF85B" w14:textId="77777777" w:rsidR="00795ACF" w:rsidRPr="003029C1" w:rsidRDefault="00000000">
            <w:pPr>
              <w:jc w:val="center"/>
              <w:rPr>
                <w:rFonts w:ascii="Arial" w:hAnsi="Arial" w:cs="Arial"/>
              </w:rPr>
            </w:pPr>
            <w:r w:rsidRPr="003029C1">
              <w:rPr>
                <w:rFonts w:ascii="Arial" w:hAnsi="Arial" w:cs="Arial"/>
                <w:sz w:val="13"/>
              </w:rPr>
              <w:t>Medio</w:t>
            </w:r>
          </w:p>
        </w:tc>
        <w:tc>
          <w:tcPr>
            <w:tcW w:w="576" w:type="dxa"/>
          </w:tcPr>
          <w:p w14:paraId="47766279" w14:textId="77777777" w:rsidR="00795ACF" w:rsidRPr="003029C1" w:rsidRDefault="00000000">
            <w:pPr>
              <w:jc w:val="center"/>
              <w:rPr>
                <w:rFonts w:ascii="Arial" w:hAnsi="Arial" w:cs="Arial"/>
              </w:rPr>
            </w:pPr>
            <w:r w:rsidRPr="003029C1">
              <w:rPr>
                <w:rFonts w:ascii="Arial" w:hAnsi="Arial" w:cs="Arial"/>
                <w:sz w:val="13"/>
              </w:rPr>
              <w:t>2024-03-14</w:t>
            </w:r>
          </w:p>
        </w:tc>
        <w:tc>
          <w:tcPr>
            <w:tcW w:w="576" w:type="dxa"/>
          </w:tcPr>
          <w:p w14:paraId="23AC92A4" w14:textId="77777777" w:rsidR="00795ACF" w:rsidRPr="003029C1" w:rsidRDefault="00000000">
            <w:pPr>
              <w:jc w:val="center"/>
              <w:rPr>
                <w:rFonts w:ascii="Arial" w:hAnsi="Arial" w:cs="Arial"/>
              </w:rPr>
            </w:pPr>
            <w:r w:rsidRPr="003029C1">
              <w:rPr>
                <w:rFonts w:ascii="Arial" w:hAnsi="Arial" w:cs="Arial"/>
                <w:sz w:val="13"/>
              </w:rPr>
              <w:t>Web</w:t>
            </w:r>
          </w:p>
        </w:tc>
        <w:tc>
          <w:tcPr>
            <w:tcW w:w="576" w:type="dxa"/>
          </w:tcPr>
          <w:p w14:paraId="2E826E34" w14:textId="77777777" w:rsidR="00795ACF" w:rsidRPr="003029C1" w:rsidRDefault="00000000">
            <w:pPr>
              <w:jc w:val="center"/>
              <w:rPr>
                <w:rFonts w:ascii="Arial" w:hAnsi="Arial" w:cs="Arial"/>
              </w:rPr>
            </w:pPr>
            <w:r w:rsidRPr="003029C1">
              <w:rPr>
                <w:rFonts w:ascii="Arial" w:hAnsi="Arial" w:cs="Arial"/>
                <w:sz w:val="13"/>
              </w:rPr>
              <w:t>5</w:t>
            </w:r>
          </w:p>
        </w:tc>
        <w:tc>
          <w:tcPr>
            <w:tcW w:w="576" w:type="dxa"/>
          </w:tcPr>
          <w:p w14:paraId="5CCA8573" w14:textId="77777777" w:rsidR="00795ACF" w:rsidRPr="003029C1" w:rsidRDefault="00000000">
            <w:pPr>
              <w:jc w:val="center"/>
              <w:rPr>
                <w:rFonts w:ascii="Arial" w:hAnsi="Arial" w:cs="Arial"/>
              </w:rPr>
            </w:pPr>
            <w:r w:rsidRPr="003029C1">
              <w:rPr>
                <w:rFonts w:ascii="Arial" w:hAnsi="Arial" w:cs="Arial"/>
                <w:sz w:val="13"/>
              </w:rPr>
              <w:t>$1,674,417</w:t>
            </w:r>
          </w:p>
        </w:tc>
        <w:tc>
          <w:tcPr>
            <w:tcW w:w="576" w:type="dxa"/>
          </w:tcPr>
          <w:p w14:paraId="606E6E55" w14:textId="77777777" w:rsidR="00795ACF" w:rsidRPr="003029C1" w:rsidRDefault="00000000">
            <w:pPr>
              <w:jc w:val="center"/>
              <w:rPr>
                <w:rFonts w:ascii="Arial" w:hAnsi="Arial" w:cs="Arial"/>
              </w:rPr>
            </w:pPr>
            <w:r w:rsidRPr="003029C1">
              <w:rPr>
                <w:rFonts w:ascii="Arial" w:hAnsi="Arial" w:cs="Arial"/>
                <w:sz w:val="13"/>
              </w:rPr>
              <w:t>$334,883</w:t>
            </w:r>
          </w:p>
        </w:tc>
        <w:tc>
          <w:tcPr>
            <w:tcW w:w="576" w:type="dxa"/>
          </w:tcPr>
          <w:p w14:paraId="078B9FC1" w14:textId="77777777" w:rsidR="00795ACF" w:rsidRPr="003029C1" w:rsidRDefault="00000000">
            <w:pPr>
              <w:jc w:val="center"/>
              <w:rPr>
                <w:rFonts w:ascii="Arial" w:hAnsi="Arial" w:cs="Arial"/>
              </w:rPr>
            </w:pPr>
            <w:r w:rsidRPr="003029C1">
              <w:rPr>
                <w:rFonts w:ascii="Arial" w:hAnsi="Arial" w:cs="Arial"/>
                <w:sz w:val="13"/>
              </w:rPr>
              <w:t>2025-11-20</w:t>
            </w:r>
          </w:p>
        </w:tc>
        <w:tc>
          <w:tcPr>
            <w:tcW w:w="576" w:type="dxa"/>
          </w:tcPr>
          <w:p w14:paraId="127C5FAC" w14:textId="77777777" w:rsidR="00795ACF" w:rsidRPr="003029C1" w:rsidRDefault="00000000">
            <w:pPr>
              <w:jc w:val="center"/>
              <w:rPr>
                <w:rFonts w:ascii="Arial" w:hAnsi="Arial" w:cs="Arial"/>
              </w:rPr>
            </w:pPr>
            <w:r w:rsidRPr="003029C1">
              <w:rPr>
                <w:rFonts w:ascii="Arial" w:hAnsi="Arial" w:cs="Arial"/>
                <w:sz w:val="13"/>
              </w:rPr>
              <w:t>9</w:t>
            </w:r>
          </w:p>
        </w:tc>
        <w:tc>
          <w:tcPr>
            <w:tcW w:w="576" w:type="dxa"/>
          </w:tcPr>
          <w:p w14:paraId="486EF192" w14:textId="77777777" w:rsidR="00795ACF" w:rsidRPr="003029C1" w:rsidRDefault="00000000">
            <w:pPr>
              <w:jc w:val="center"/>
              <w:rPr>
                <w:rFonts w:ascii="Arial" w:hAnsi="Arial" w:cs="Arial"/>
              </w:rPr>
            </w:pPr>
            <w:r w:rsidRPr="003029C1">
              <w:rPr>
                <w:rFonts w:ascii="Arial" w:hAnsi="Arial" w:cs="Arial"/>
                <w:sz w:val="13"/>
              </w:rPr>
              <w:t>4.16</w:t>
            </w:r>
          </w:p>
        </w:tc>
        <w:tc>
          <w:tcPr>
            <w:tcW w:w="576" w:type="dxa"/>
          </w:tcPr>
          <w:p w14:paraId="63364EB2" w14:textId="77777777" w:rsidR="00795ACF" w:rsidRPr="003029C1" w:rsidRDefault="00000000">
            <w:pPr>
              <w:jc w:val="center"/>
              <w:rPr>
                <w:rFonts w:ascii="Arial" w:hAnsi="Arial" w:cs="Arial"/>
              </w:rPr>
            </w:pPr>
            <w:r w:rsidRPr="003029C1">
              <w:rPr>
                <w:rFonts w:ascii="Arial" w:hAnsi="Arial" w:cs="Arial"/>
                <w:sz w:val="13"/>
              </w:rPr>
              <w:t>Email</w:t>
            </w:r>
          </w:p>
        </w:tc>
        <w:tc>
          <w:tcPr>
            <w:tcW w:w="576" w:type="dxa"/>
          </w:tcPr>
          <w:p w14:paraId="3575E8A4" w14:textId="77777777" w:rsidR="00795ACF" w:rsidRPr="003029C1" w:rsidRDefault="00000000">
            <w:pPr>
              <w:jc w:val="center"/>
              <w:rPr>
                <w:rFonts w:ascii="Arial" w:hAnsi="Arial" w:cs="Arial"/>
              </w:rPr>
            </w:pPr>
            <w:r w:rsidRPr="003029C1">
              <w:rPr>
                <w:rFonts w:ascii="Arial" w:hAnsi="Arial" w:cs="Arial"/>
                <w:sz w:val="13"/>
              </w:rPr>
              <w:t>Media</w:t>
            </w:r>
          </w:p>
        </w:tc>
        <w:tc>
          <w:tcPr>
            <w:tcW w:w="576" w:type="dxa"/>
          </w:tcPr>
          <w:p w14:paraId="076ABD97" w14:textId="77777777" w:rsidR="00795ACF" w:rsidRPr="003029C1" w:rsidRDefault="00000000">
            <w:pPr>
              <w:jc w:val="center"/>
              <w:rPr>
                <w:rFonts w:ascii="Arial" w:hAnsi="Arial" w:cs="Arial"/>
              </w:rPr>
            </w:pPr>
            <w:r w:rsidRPr="003029C1">
              <w:rPr>
                <w:rFonts w:ascii="Arial" w:hAnsi="Arial" w:cs="Arial"/>
                <w:sz w:val="13"/>
              </w:rPr>
              <w:t>1</w:t>
            </w:r>
          </w:p>
        </w:tc>
      </w:tr>
    </w:tbl>
    <w:p w14:paraId="565D12F7" w14:textId="77777777" w:rsidR="00795ACF" w:rsidRPr="003029C1" w:rsidRDefault="00795ACF">
      <w:pPr>
        <w:rPr>
          <w:rFonts w:ascii="Arial" w:hAnsi="Arial" w:cs="Arial"/>
        </w:rPr>
      </w:pPr>
    </w:p>
    <w:p w14:paraId="4BAD84CB" w14:textId="77777777" w:rsidR="00795ACF" w:rsidRPr="003029C1" w:rsidRDefault="00000000">
      <w:pPr>
        <w:rPr>
          <w:rFonts w:ascii="Arial" w:hAnsi="Arial" w:cs="Arial"/>
        </w:rPr>
      </w:pPr>
      <w:r w:rsidRPr="003029C1">
        <w:rPr>
          <w:rFonts w:ascii="Arial" w:hAnsi="Arial" w:cs="Arial"/>
          <w:i/>
          <w:color w:val="5A5A5A"/>
          <w:sz w:val="18"/>
        </w:rPr>
        <w:t>Fuente: Integracion de clientes.csv, compras.xlsx, interacciones_web.json y empresa_integracion.db. Notebook G6V1, celda de integracion de fuentes.</w:t>
      </w:r>
    </w:p>
    <w:p w14:paraId="5ACC2B46" w14:textId="77777777" w:rsidR="00795ACF" w:rsidRPr="003029C1" w:rsidRDefault="00000000">
      <w:pPr>
        <w:rPr>
          <w:rFonts w:ascii="Arial" w:hAnsi="Arial" w:cs="Arial"/>
        </w:rPr>
      </w:pPr>
      <w:r w:rsidRPr="003029C1">
        <w:rPr>
          <w:rFonts w:ascii="Arial" w:hAnsi="Arial" w:cs="Arial"/>
          <w:color w:val="5A5A5A"/>
          <w:sz w:val="20"/>
        </w:rPr>
        <w:t>Cada fila consolida la informacion completa de un cliente desde las 4 fuentes. El dataset tiene 160 filas (una por cliente) y 15 columnas. Se observa que C0001 (Cali, segmento Medio, canal App) tiene 1 compra por $587,030, 3 visitas web mensuales con 2.81 min de sesion, llego por anuncio pagado, tiene satisfaccion Media y 2 quejas. C0005 (Cartagena, segmento Medio) destaca con 5 compras por $1,674,417. Los clientes sin compras (10 en total, 6.25%) tienen 0 en TotalCompras y NaN en UltimaCompra. El dataset fue exportado a CSV en la carpeta de evidencias.</w:t>
      </w:r>
    </w:p>
    <w:p w14:paraId="65A4F9DD" w14:textId="77777777" w:rsidR="00795ACF" w:rsidRPr="003029C1" w:rsidRDefault="00795ACF">
      <w:pPr>
        <w:rPr>
          <w:rFonts w:ascii="Arial" w:hAnsi="Arial" w:cs="Arial"/>
        </w:rPr>
      </w:pPr>
    </w:p>
    <w:p w14:paraId="05128089" w14:textId="77777777" w:rsidR="00795ACF" w:rsidRPr="003029C1" w:rsidRDefault="00000000">
      <w:pPr>
        <w:rPr>
          <w:rFonts w:ascii="Arial" w:hAnsi="Arial" w:cs="Arial"/>
        </w:rPr>
      </w:pPr>
      <w:r w:rsidRPr="003029C1">
        <w:rPr>
          <w:rFonts w:ascii="Arial" w:hAnsi="Arial" w:cs="Arial"/>
        </w:rPr>
        <w:t>Validacion final del dataset: En el notebook se verifico que no hay duplicados por ID_Cliente (duplicated().sum() = 0) y se listaron los valores nulos por columna. Solo UltimaCompra presenta 10 valores nulos, correspondientes a clientes sin compras registradas. El dataset tiene dimension final (160, 15).</w:t>
      </w:r>
    </w:p>
    <w:p w14:paraId="31D9B4CD" w14:textId="77777777" w:rsidR="00795ACF" w:rsidRPr="003029C1" w:rsidRDefault="00000000">
      <w:pPr>
        <w:pStyle w:val="Ttulo1"/>
        <w:rPr>
          <w:rFonts w:ascii="Arial" w:hAnsi="Arial" w:cs="Arial"/>
        </w:rPr>
      </w:pPr>
      <w:r w:rsidRPr="003029C1">
        <w:rPr>
          <w:rFonts w:ascii="Arial" w:hAnsi="Arial" w:cs="Arial"/>
          <w:color w:val="000000"/>
        </w:rPr>
        <w:t>7. Indicadores y visualizaciones</w:t>
      </w:r>
    </w:p>
    <w:p w14:paraId="07F9FCAF" w14:textId="77777777" w:rsidR="00795ACF" w:rsidRPr="003029C1" w:rsidRDefault="00000000">
      <w:pPr>
        <w:pStyle w:val="Ttulo2"/>
        <w:rPr>
          <w:rFonts w:ascii="Arial" w:hAnsi="Arial" w:cs="Arial"/>
        </w:rPr>
      </w:pPr>
      <w:r w:rsidRPr="003029C1">
        <w:rPr>
          <w:rFonts w:ascii="Arial" w:hAnsi="Arial" w:cs="Arial"/>
          <w:color w:val="323232"/>
        </w:rPr>
        <w:t>7.1 Ventas por segmento</w:t>
      </w:r>
    </w:p>
    <w:p w14:paraId="1C5F81BF" w14:textId="77777777" w:rsidR="00795ACF" w:rsidRPr="003029C1" w:rsidRDefault="00000000">
      <w:pPr>
        <w:rPr>
          <w:rFonts w:ascii="Arial" w:hAnsi="Arial" w:cs="Arial"/>
        </w:rPr>
      </w:pPr>
      <w:r w:rsidRPr="003029C1">
        <w:rPr>
          <w:rFonts w:ascii="Arial" w:hAnsi="Arial" w:cs="Arial"/>
        </w:rPr>
        <w:t>Al agrupar los datos por segmento de cliente se obtuvieron los siguientes indicadores:</w:t>
      </w:r>
    </w:p>
    <w:p w14:paraId="17012A65" w14:textId="77777777" w:rsidR="00795ACF" w:rsidRPr="003029C1" w:rsidRDefault="00000000">
      <w:pPr>
        <w:rPr>
          <w:rFonts w:ascii="Arial" w:hAnsi="Arial" w:cs="Arial"/>
        </w:rPr>
      </w:pPr>
      <w:r w:rsidRPr="003029C1">
        <w:rPr>
          <w:rFonts w:ascii="Arial" w:hAnsi="Arial" w:cs="Arial"/>
          <w:b/>
          <w:sz w:val="20"/>
        </w:rPr>
        <w:t>Tabla 7: Indicadores por segmento de cliente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28"/>
        <w:gridCol w:w="1728"/>
        <w:gridCol w:w="1728"/>
        <w:gridCol w:w="1728"/>
        <w:gridCol w:w="1728"/>
      </w:tblGrid>
      <w:tr w:rsidR="00795ACF" w:rsidRPr="003029C1" w14:paraId="42BA798D" w14:textId="77777777">
        <w:trPr>
          <w:jc w:val="center"/>
        </w:trPr>
        <w:tc>
          <w:tcPr>
            <w:tcW w:w="1728" w:type="dxa"/>
            <w:shd w:val="clear" w:color="auto" w:fill="D9D9D9"/>
          </w:tcPr>
          <w:p w14:paraId="22C42C66" w14:textId="77777777" w:rsidR="00795ACF" w:rsidRPr="003029C1" w:rsidRDefault="00000000">
            <w:pPr>
              <w:jc w:val="center"/>
              <w:rPr>
                <w:rFonts w:ascii="Arial" w:hAnsi="Arial" w:cs="Arial"/>
              </w:rPr>
            </w:pPr>
            <w:r w:rsidRPr="003029C1">
              <w:rPr>
                <w:rFonts w:ascii="Arial" w:hAnsi="Arial" w:cs="Arial"/>
                <w:b/>
                <w:sz w:val="18"/>
              </w:rPr>
              <w:t>Segmento</w:t>
            </w:r>
          </w:p>
        </w:tc>
        <w:tc>
          <w:tcPr>
            <w:tcW w:w="1728" w:type="dxa"/>
            <w:shd w:val="clear" w:color="auto" w:fill="D9D9D9"/>
          </w:tcPr>
          <w:p w14:paraId="5AE81860" w14:textId="77777777" w:rsidR="00795ACF" w:rsidRPr="003029C1" w:rsidRDefault="00000000">
            <w:pPr>
              <w:jc w:val="center"/>
              <w:rPr>
                <w:rFonts w:ascii="Arial" w:hAnsi="Arial" w:cs="Arial"/>
              </w:rPr>
            </w:pPr>
            <w:r w:rsidRPr="003029C1">
              <w:rPr>
                <w:rFonts w:ascii="Arial" w:hAnsi="Arial" w:cs="Arial"/>
                <w:b/>
                <w:sz w:val="18"/>
              </w:rPr>
              <w:t>Clientes</w:t>
            </w:r>
          </w:p>
        </w:tc>
        <w:tc>
          <w:tcPr>
            <w:tcW w:w="1728" w:type="dxa"/>
            <w:shd w:val="clear" w:color="auto" w:fill="D9D9D9"/>
          </w:tcPr>
          <w:p w14:paraId="14FBF41E" w14:textId="77777777" w:rsidR="00795ACF" w:rsidRPr="003029C1" w:rsidRDefault="00000000">
            <w:pPr>
              <w:jc w:val="center"/>
              <w:rPr>
                <w:rFonts w:ascii="Arial" w:hAnsi="Arial" w:cs="Arial"/>
              </w:rPr>
            </w:pPr>
            <w:r w:rsidRPr="003029C1">
              <w:rPr>
                <w:rFonts w:ascii="Arial" w:hAnsi="Arial" w:cs="Arial"/>
                <w:b/>
                <w:sz w:val="18"/>
              </w:rPr>
              <w:t>Valor total</w:t>
            </w:r>
          </w:p>
        </w:tc>
        <w:tc>
          <w:tcPr>
            <w:tcW w:w="1728" w:type="dxa"/>
            <w:shd w:val="clear" w:color="auto" w:fill="D9D9D9"/>
          </w:tcPr>
          <w:p w14:paraId="20D0E330" w14:textId="77777777" w:rsidR="00795ACF" w:rsidRPr="003029C1" w:rsidRDefault="00000000">
            <w:pPr>
              <w:jc w:val="center"/>
              <w:rPr>
                <w:rFonts w:ascii="Arial" w:hAnsi="Arial" w:cs="Arial"/>
              </w:rPr>
            </w:pPr>
            <w:r w:rsidRPr="003029C1">
              <w:rPr>
                <w:rFonts w:ascii="Arial" w:hAnsi="Arial" w:cs="Arial"/>
                <w:b/>
                <w:sz w:val="18"/>
              </w:rPr>
              <w:t>Ticket promedio</w:t>
            </w:r>
          </w:p>
        </w:tc>
        <w:tc>
          <w:tcPr>
            <w:tcW w:w="1728" w:type="dxa"/>
            <w:shd w:val="clear" w:color="auto" w:fill="D9D9D9"/>
          </w:tcPr>
          <w:p w14:paraId="08A87C70" w14:textId="77777777" w:rsidR="00795ACF" w:rsidRPr="003029C1" w:rsidRDefault="00000000">
            <w:pPr>
              <w:jc w:val="center"/>
              <w:rPr>
                <w:rFonts w:ascii="Arial" w:hAnsi="Arial" w:cs="Arial"/>
              </w:rPr>
            </w:pPr>
            <w:r w:rsidRPr="003029C1">
              <w:rPr>
                <w:rFonts w:ascii="Arial" w:hAnsi="Arial" w:cs="Arial"/>
                <w:b/>
                <w:sz w:val="18"/>
              </w:rPr>
              <w:t>Quejas promedio</w:t>
            </w:r>
          </w:p>
        </w:tc>
      </w:tr>
      <w:tr w:rsidR="00795ACF" w:rsidRPr="003029C1" w14:paraId="33B0163B" w14:textId="77777777">
        <w:trPr>
          <w:jc w:val="center"/>
        </w:trPr>
        <w:tc>
          <w:tcPr>
            <w:tcW w:w="1728" w:type="dxa"/>
          </w:tcPr>
          <w:p w14:paraId="06D5FE27" w14:textId="77777777" w:rsidR="00795ACF" w:rsidRPr="003029C1" w:rsidRDefault="00000000">
            <w:pPr>
              <w:jc w:val="center"/>
              <w:rPr>
                <w:rFonts w:ascii="Arial" w:hAnsi="Arial" w:cs="Arial"/>
              </w:rPr>
            </w:pPr>
            <w:r w:rsidRPr="003029C1">
              <w:rPr>
                <w:rFonts w:ascii="Arial" w:hAnsi="Arial" w:cs="Arial"/>
                <w:sz w:val="18"/>
              </w:rPr>
              <w:t>Basico</w:t>
            </w:r>
          </w:p>
        </w:tc>
        <w:tc>
          <w:tcPr>
            <w:tcW w:w="1728" w:type="dxa"/>
          </w:tcPr>
          <w:p w14:paraId="5A83CF2B" w14:textId="77777777" w:rsidR="00795ACF" w:rsidRPr="003029C1" w:rsidRDefault="00000000">
            <w:pPr>
              <w:jc w:val="center"/>
              <w:rPr>
                <w:rFonts w:ascii="Arial" w:hAnsi="Arial" w:cs="Arial"/>
              </w:rPr>
            </w:pPr>
            <w:r w:rsidRPr="003029C1">
              <w:rPr>
                <w:rFonts w:ascii="Arial" w:hAnsi="Arial" w:cs="Arial"/>
                <w:sz w:val="18"/>
              </w:rPr>
              <w:t>71</w:t>
            </w:r>
          </w:p>
        </w:tc>
        <w:tc>
          <w:tcPr>
            <w:tcW w:w="1728" w:type="dxa"/>
          </w:tcPr>
          <w:p w14:paraId="0DAF9CE2" w14:textId="77777777" w:rsidR="00795ACF" w:rsidRPr="003029C1" w:rsidRDefault="00000000">
            <w:pPr>
              <w:jc w:val="center"/>
              <w:rPr>
                <w:rFonts w:ascii="Arial" w:hAnsi="Arial" w:cs="Arial"/>
              </w:rPr>
            </w:pPr>
            <w:r w:rsidRPr="003029C1">
              <w:rPr>
                <w:rFonts w:ascii="Arial" w:hAnsi="Arial" w:cs="Arial"/>
                <w:sz w:val="18"/>
              </w:rPr>
              <w:t>$46,753,858</w:t>
            </w:r>
          </w:p>
        </w:tc>
        <w:tc>
          <w:tcPr>
            <w:tcW w:w="1728" w:type="dxa"/>
          </w:tcPr>
          <w:p w14:paraId="25225209" w14:textId="77777777" w:rsidR="00795ACF" w:rsidRPr="003029C1" w:rsidRDefault="00000000">
            <w:pPr>
              <w:jc w:val="center"/>
              <w:rPr>
                <w:rFonts w:ascii="Arial" w:hAnsi="Arial" w:cs="Arial"/>
              </w:rPr>
            </w:pPr>
            <w:r w:rsidRPr="003029C1">
              <w:rPr>
                <w:rFonts w:ascii="Arial" w:hAnsi="Arial" w:cs="Arial"/>
                <w:sz w:val="18"/>
              </w:rPr>
              <w:t>$258,431</w:t>
            </w:r>
          </w:p>
        </w:tc>
        <w:tc>
          <w:tcPr>
            <w:tcW w:w="1728" w:type="dxa"/>
          </w:tcPr>
          <w:p w14:paraId="30B1E522" w14:textId="77777777" w:rsidR="00795ACF" w:rsidRPr="003029C1" w:rsidRDefault="00000000">
            <w:pPr>
              <w:jc w:val="center"/>
              <w:rPr>
                <w:rFonts w:ascii="Arial" w:hAnsi="Arial" w:cs="Arial"/>
              </w:rPr>
            </w:pPr>
            <w:r w:rsidRPr="003029C1">
              <w:rPr>
                <w:rFonts w:ascii="Arial" w:hAnsi="Arial" w:cs="Arial"/>
                <w:sz w:val="18"/>
              </w:rPr>
              <w:t>1.13</w:t>
            </w:r>
          </w:p>
        </w:tc>
      </w:tr>
      <w:tr w:rsidR="00795ACF" w:rsidRPr="003029C1" w14:paraId="7C0D6D4E" w14:textId="77777777">
        <w:trPr>
          <w:jc w:val="center"/>
        </w:trPr>
        <w:tc>
          <w:tcPr>
            <w:tcW w:w="1728" w:type="dxa"/>
          </w:tcPr>
          <w:p w14:paraId="055196DA" w14:textId="77777777" w:rsidR="00795ACF" w:rsidRPr="003029C1" w:rsidRDefault="00000000">
            <w:pPr>
              <w:jc w:val="center"/>
              <w:rPr>
                <w:rFonts w:ascii="Arial" w:hAnsi="Arial" w:cs="Arial"/>
              </w:rPr>
            </w:pPr>
            <w:r w:rsidRPr="003029C1">
              <w:rPr>
                <w:rFonts w:ascii="Arial" w:hAnsi="Arial" w:cs="Arial"/>
                <w:sz w:val="18"/>
              </w:rPr>
              <w:t>Medio</w:t>
            </w:r>
          </w:p>
        </w:tc>
        <w:tc>
          <w:tcPr>
            <w:tcW w:w="1728" w:type="dxa"/>
          </w:tcPr>
          <w:p w14:paraId="2614CC43" w14:textId="77777777" w:rsidR="00795ACF" w:rsidRPr="003029C1" w:rsidRDefault="00000000">
            <w:pPr>
              <w:jc w:val="center"/>
              <w:rPr>
                <w:rFonts w:ascii="Arial" w:hAnsi="Arial" w:cs="Arial"/>
              </w:rPr>
            </w:pPr>
            <w:r w:rsidRPr="003029C1">
              <w:rPr>
                <w:rFonts w:ascii="Arial" w:hAnsi="Arial" w:cs="Arial"/>
                <w:sz w:val="18"/>
              </w:rPr>
              <w:t>64</w:t>
            </w:r>
          </w:p>
        </w:tc>
        <w:tc>
          <w:tcPr>
            <w:tcW w:w="1728" w:type="dxa"/>
          </w:tcPr>
          <w:p w14:paraId="06ED007B" w14:textId="77777777" w:rsidR="00795ACF" w:rsidRPr="003029C1" w:rsidRDefault="00000000">
            <w:pPr>
              <w:jc w:val="center"/>
              <w:rPr>
                <w:rFonts w:ascii="Arial" w:hAnsi="Arial" w:cs="Arial"/>
              </w:rPr>
            </w:pPr>
            <w:r w:rsidRPr="003029C1">
              <w:rPr>
                <w:rFonts w:ascii="Arial" w:hAnsi="Arial" w:cs="Arial"/>
                <w:sz w:val="18"/>
              </w:rPr>
              <w:t>$70,405,733</w:t>
            </w:r>
          </w:p>
        </w:tc>
        <w:tc>
          <w:tcPr>
            <w:tcW w:w="1728" w:type="dxa"/>
          </w:tcPr>
          <w:p w14:paraId="4D3835DD" w14:textId="77777777" w:rsidR="00795ACF" w:rsidRPr="003029C1" w:rsidRDefault="00000000">
            <w:pPr>
              <w:jc w:val="center"/>
              <w:rPr>
                <w:rFonts w:ascii="Arial" w:hAnsi="Arial" w:cs="Arial"/>
              </w:rPr>
            </w:pPr>
            <w:r w:rsidRPr="003029C1">
              <w:rPr>
                <w:rFonts w:ascii="Arial" w:hAnsi="Arial" w:cs="Arial"/>
                <w:sz w:val="18"/>
              </w:rPr>
              <w:t>$269,420</w:t>
            </w:r>
          </w:p>
        </w:tc>
        <w:tc>
          <w:tcPr>
            <w:tcW w:w="1728" w:type="dxa"/>
          </w:tcPr>
          <w:p w14:paraId="00774E8F" w14:textId="77777777" w:rsidR="00795ACF" w:rsidRPr="003029C1" w:rsidRDefault="00000000">
            <w:pPr>
              <w:jc w:val="center"/>
              <w:rPr>
                <w:rFonts w:ascii="Arial" w:hAnsi="Arial" w:cs="Arial"/>
              </w:rPr>
            </w:pPr>
            <w:r w:rsidRPr="003029C1">
              <w:rPr>
                <w:rFonts w:ascii="Arial" w:hAnsi="Arial" w:cs="Arial"/>
                <w:sz w:val="18"/>
              </w:rPr>
              <w:t>1.00</w:t>
            </w:r>
          </w:p>
        </w:tc>
      </w:tr>
      <w:tr w:rsidR="00795ACF" w:rsidRPr="003029C1" w14:paraId="3D3E5362" w14:textId="77777777">
        <w:trPr>
          <w:jc w:val="center"/>
        </w:trPr>
        <w:tc>
          <w:tcPr>
            <w:tcW w:w="1728" w:type="dxa"/>
          </w:tcPr>
          <w:p w14:paraId="2A2753BB" w14:textId="77777777" w:rsidR="00795ACF" w:rsidRPr="003029C1" w:rsidRDefault="00000000">
            <w:pPr>
              <w:jc w:val="center"/>
              <w:rPr>
                <w:rFonts w:ascii="Arial" w:hAnsi="Arial" w:cs="Arial"/>
              </w:rPr>
            </w:pPr>
            <w:r w:rsidRPr="003029C1">
              <w:rPr>
                <w:rFonts w:ascii="Arial" w:hAnsi="Arial" w:cs="Arial"/>
                <w:sz w:val="18"/>
              </w:rPr>
              <w:t>Premium</w:t>
            </w:r>
          </w:p>
        </w:tc>
        <w:tc>
          <w:tcPr>
            <w:tcW w:w="1728" w:type="dxa"/>
          </w:tcPr>
          <w:p w14:paraId="41C3FED5" w14:textId="77777777" w:rsidR="00795ACF" w:rsidRPr="003029C1" w:rsidRDefault="00000000">
            <w:pPr>
              <w:jc w:val="center"/>
              <w:rPr>
                <w:rFonts w:ascii="Arial" w:hAnsi="Arial" w:cs="Arial"/>
              </w:rPr>
            </w:pPr>
            <w:r w:rsidRPr="003029C1">
              <w:rPr>
                <w:rFonts w:ascii="Arial" w:hAnsi="Arial" w:cs="Arial"/>
                <w:sz w:val="18"/>
              </w:rPr>
              <w:t>25</w:t>
            </w:r>
          </w:p>
        </w:tc>
        <w:tc>
          <w:tcPr>
            <w:tcW w:w="1728" w:type="dxa"/>
          </w:tcPr>
          <w:p w14:paraId="1713F950" w14:textId="77777777" w:rsidR="00795ACF" w:rsidRPr="003029C1" w:rsidRDefault="00000000">
            <w:pPr>
              <w:jc w:val="center"/>
              <w:rPr>
                <w:rFonts w:ascii="Arial" w:hAnsi="Arial" w:cs="Arial"/>
              </w:rPr>
            </w:pPr>
            <w:r w:rsidRPr="003029C1">
              <w:rPr>
                <w:rFonts w:ascii="Arial" w:hAnsi="Arial" w:cs="Arial"/>
                <w:sz w:val="18"/>
              </w:rPr>
              <w:t>$51,872,248</w:t>
            </w:r>
          </w:p>
        </w:tc>
        <w:tc>
          <w:tcPr>
            <w:tcW w:w="1728" w:type="dxa"/>
          </w:tcPr>
          <w:p w14:paraId="745033EC" w14:textId="77777777" w:rsidR="00795ACF" w:rsidRPr="003029C1" w:rsidRDefault="00000000">
            <w:pPr>
              <w:jc w:val="center"/>
              <w:rPr>
                <w:rFonts w:ascii="Arial" w:hAnsi="Arial" w:cs="Arial"/>
              </w:rPr>
            </w:pPr>
            <w:r w:rsidRPr="003029C1">
              <w:rPr>
                <w:rFonts w:ascii="Arial" w:hAnsi="Arial" w:cs="Arial"/>
                <w:sz w:val="18"/>
              </w:rPr>
              <w:t>$280,142</w:t>
            </w:r>
          </w:p>
        </w:tc>
        <w:tc>
          <w:tcPr>
            <w:tcW w:w="1728" w:type="dxa"/>
          </w:tcPr>
          <w:p w14:paraId="43E4D7F9" w14:textId="77777777" w:rsidR="00795ACF" w:rsidRPr="003029C1" w:rsidRDefault="00000000">
            <w:pPr>
              <w:jc w:val="center"/>
              <w:rPr>
                <w:rFonts w:ascii="Arial" w:hAnsi="Arial" w:cs="Arial"/>
              </w:rPr>
            </w:pPr>
            <w:r w:rsidRPr="003029C1">
              <w:rPr>
                <w:rFonts w:ascii="Arial" w:hAnsi="Arial" w:cs="Arial"/>
                <w:sz w:val="18"/>
              </w:rPr>
              <w:t>1.48</w:t>
            </w:r>
          </w:p>
        </w:tc>
      </w:tr>
    </w:tbl>
    <w:p w14:paraId="1B11ADF8" w14:textId="77777777" w:rsidR="00795ACF" w:rsidRPr="003029C1" w:rsidRDefault="00795ACF">
      <w:pPr>
        <w:rPr>
          <w:rFonts w:ascii="Arial" w:hAnsi="Arial" w:cs="Arial"/>
        </w:rPr>
      </w:pPr>
    </w:p>
    <w:p w14:paraId="104BD4FE" w14:textId="77777777" w:rsidR="00795ACF" w:rsidRPr="003029C1" w:rsidRDefault="00000000">
      <w:pPr>
        <w:rPr>
          <w:rFonts w:ascii="Arial" w:hAnsi="Arial" w:cs="Arial"/>
        </w:rPr>
      </w:pPr>
      <w:r w:rsidRPr="003029C1">
        <w:rPr>
          <w:rFonts w:ascii="Arial" w:hAnsi="Arial" w:cs="Arial"/>
          <w:i/>
          <w:color w:val="5A5A5A"/>
          <w:sz w:val="18"/>
        </w:rPr>
        <w:t>Fuente: Dataset integrado. Notebook G6V1, celda de indicadores basicos.</w:t>
      </w:r>
    </w:p>
    <w:p w14:paraId="4836DC34" w14:textId="77777777" w:rsidR="00795ACF" w:rsidRPr="003029C1" w:rsidRDefault="00000000">
      <w:pPr>
        <w:rPr>
          <w:rFonts w:ascii="Arial" w:hAnsi="Arial" w:cs="Arial"/>
        </w:rPr>
      </w:pPr>
      <w:r w:rsidRPr="003029C1">
        <w:rPr>
          <w:rFonts w:ascii="Arial" w:hAnsi="Arial" w:cs="Arial"/>
          <w:color w:val="5A5A5A"/>
          <w:sz w:val="20"/>
        </w:rPr>
        <w:lastRenderedPageBreak/>
        <w:t>El segmento Medio genera el mayor valor total ($70.4M) con 64 clientes. Premium tiene el ticket mas alto ($280,142) pero tambien mas quejas (1.48/cliente). Basico tiene la mayor cantidad de clientes (71) pero el menor ticket promedio. Estos indicadores se calcularon con groupby("Segmento") y agg() sobre el dataset integrado.</w:t>
      </w:r>
    </w:p>
    <w:p w14:paraId="7BAA9F1D" w14:textId="77777777" w:rsidR="00795ACF" w:rsidRPr="003029C1" w:rsidRDefault="00795ACF">
      <w:pPr>
        <w:rPr>
          <w:rFonts w:ascii="Arial" w:hAnsi="Arial" w:cs="Arial"/>
        </w:rPr>
      </w:pPr>
    </w:p>
    <w:p w14:paraId="5BA70EC6" w14:textId="77777777" w:rsidR="00795ACF" w:rsidRPr="003029C1" w:rsidRDefault="00000000">
      <w:pPr>
        <w:rPr>
          <w:rFonts w:ascii="Arial" w:hAnsi="Arial" w:cs="Arial"/>
        </w:rPr>
      </w:pPr>
      <w:r w:rsidRPr="003029C1">
        <w:rPr>
          <w:rFonts w:ascii="Arial" w:hAnsi="Arial" w:cs="Arial"/>
          <w:b/>
          <w:sz w:val="20"/>
        </w:rPr>
        <w:t>Grafico 1: Valor total de compras por segmento</w:t>
      </w:r>
    </w:p>
    <w:p w14:paraId="32EEA9DB" w14:textId="77777777" w:rsidR="00795ACF" w:rsidRPr="003029C1" w:rsidRDefault="00000000">
      <w:pPr>
        <w:rPr>
          <w:rFonts w:ascii="Arial" w:hAnsi="Arial" w:cs="Arial"/>
        </w:rPr>
      </w:pPr>
      <w:r w:rsidRPr="003029C1">
        <w:rPr>
          <w:rFonts w:ascii="Arial" w:hAnsi="Arial" w:cs="Arial"/>
          <w:noProof/>
        </w:rPr>
        <w:drawing>
          <wp:inline distT="0" distB="0" distL="0" distR="0" wp14:anchorId="7B291C9F" wp14:editId="733BFF96">
            <wp:extent cx="4389120" cy="3291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or_total_por_segmento.png"/>
                    <pic:cNvPicPr/>
                  </pic:nvPicPr>
                  <pic:blipFill>
                    <a:blip r:embed="rId6"/>
                    <a:stretch>
                      <a:fillRect/>
                    </a:stretch>
                  </pic:blipFill>
                  <pic:spPr>
                    <a:xfrm>
                      <a:off x="0" y="0"/>
                      <a:ext cx="4389120" cy="3291840"/>
                    </a:xfrm>
                    <a:prstGeom prst="rect">
                      <a:avLst/>
                    </a:prstGeom>
                  </pic:spPr>
                </pic:pic>
              </a:graphicData>
            </a:graphic>
          </wp:inline>
        </w:drawing>
      </w:r>
    </w:p>
    <w:p w14:paraId="08F70DEE" w14:textId="77777777" w:rsidR="00795ACF" w:rsidRPr="003029C1" w:rsidRDefault="00000000">
      <w:pPr>
        <w:rPr>
          <w:rFonts w:ascii="Arial" w:hAnsi="Arial" w:cs="Arial"/>
        </w:rPr>
      </w:pPr>
      <w:r w:rsidRPr="003029C1">
        <w:rPr>
          <w:rFonts w:ascii="Arial" w:hAnsi="Arial" w:cs="Arial"/>
          <w:i/>
          <w:color w:val="5A5A5A"/>
          <w:sz w:val="18"/>
        </w:rPr>
        <w:t>Fuente: Dataset integrado. Notebook G6V1, celda de visualizacion.</w:t>
      </w:r>
    </w:p>
    <w:p w14:paraId="08DE0EFF" w14:textId="77777777" w:rsidR="00795ACF" w:rsidRPr="003029C1" w:rsidRDefault="00000000">
      <w:pPr>
        <w:rPr>
          <w:rFonts w:ascii="Arial" w:hAnsi="Arial" w:cs="Arial"/>
        </w:rPr>
      </w:pPr>
      <w:r w:rsidRPr="003029C1">
        <w:rPr>
          <w:rFonts w:ascii="Arial" w:hAnsi="Arial" w:cs="Arial"/>
          <w:color w:val="5A5A5A"/>
          <w:sz w:val="20"/>
        </w:rPr>
        <w:t>El grafico de barras muestra que el segmento Medio genera $70.4M, seguido de Premium ($51.8M) y Basico ($46.7M). Se genero con matplotlib, guardado como PNG a 150 dpi.</w:t>
      </w:r>
    </w:p>
    <w:p w14:paraId="49F21491" w14:textId="77777777" w:rsidR="00795ACF" w:rsidRPr="003029C1" w:rsidRDefault="00795ACF">
      <w:pPr>
        <w:rPr>
          <w:rFonts w:ascii="Arial" w:hAnsi="Arial" w:cs="Arial"/>
        </w:rPr>
      </w:pPr>
    </w:p>
    <w:p w14:paraId="18EC4418" w14:textId="2CE1D524" w:rsidR="000E6D9E" w:rsidRPr="003029C1" w:rsidRDefault="00000000">
      <w:pPr>
        <w:rPr>
          <w:rFonts w:ascii="Arial" w:hAnsi="Arial" w:cs="Arial"/>
        </w:rPr>
      </w:pPr>
      <w:r w:rsidRPr="003029C1">
        <w:rPr>
          <w:rFonts w:ascii="Arial" w:hAnsi="Arial" w:cs="Arial"/>
        </w:rPr>
        <w:t xml:space="preserve">Hallazgo: Las compras se agregaron por cliente para evitar duplicar filas en el dataset final. El Segmento permite segmentar el mercado y disenar estrategias especificas para </w:t>
      </w:r>
      <w:proofErr w:type="spellStart"/>
      <w:r w:rsidRPr="003029C1">
        <w:rPr>
          <w:rFonts w:ascii="Arial" w:hAnsi="Arial" w:cs="Arial"/>
        </w:rPr>
        <w:t>cada</w:t>
      </w:r>
      <w:proofErr w:type="spellEnd"/>
      <w:r w:rsidRPr="003029C1">
        <w:rPr>
          <w:rFonts w:ascii="Arial" w:hAnsi="Arial" w:cs="Arial"/>
        </w:rPr>
        <w:t xml:space="preserve"> </w:t>
      </w:r>
      <w:proofErr w:type="spellStart"/>
      <w:r w:rsidRPr="003029C1">
        <w:rPr>
          <w:rFonts w:ascii="Arial" w:hAnsi="Arial" w:cs="Arial"/>
        </w:rPr>
        <w:t>tipo</w:t>
      </w:r>
      <w:proofErr w:type="spellEnd"/>
      <w:r w:rsidRPr="003029C1">
        <w:rPr>
          <w:rFonts w:ascii="Arial" w:hAnsi="Arial" w:cs="Arial"/>
        </w:rPr>
        <w:t xml:space="preserve"> de </w:t>
      </w:r>
      <w:proofErr w:type="spellStart"/>
      <w:r w:rsidRPr="003029C1">
        <w:rPr>
          <w:rFonts w:ascii="Arial" w:hAnsi="Arial" w:cs="Arial"/>
        </w:rPr>
        <w:t>cliente</w:t>
      </w:r>
      <w:proofErr w:type="spellEnd"/>
      <w:r w:rsidRPr="003029C1">
        <w:rPr>
          <w:rFonts w:ascii="Arial" w:hAnsi="Arial" w:cs="Arial"/>
        </w:rPr>
        <w:t>.</w:t>
      </w:r>
    </w:p>
    <w:p w14:paraId="4EA5F8CB" w14:textId="77777777" w:rsidR="00795ACF" w:rsidRPr="003029C1" w:rsidRDefault="00000000">
      <w:pPr>
        <w:pStyle w:val="Ttulo2"/>
        <w:rPr>
          <w:rFonts w:ascii="Arial" w:hAnsi="Arial" w:cs="Arial"/>
        </w:rPr>
      </w:pPr>
      <w:r w:rsidRPr="003029C1">
        <w:rPr>
          <w:rFonts w:ascii="Arial" w:hAnsi="Arial" w:cs="Arial"/>
          <w:color w:val="323232"/>
        </w:rPr>
        <w:t>7.2 Ventas por ciudad</w:t>
      </w:r>
    </w:p>
    <w:p w14:paraId="50466B85" w14:textId="77777777" w:rsidR="00795ACF" w:rsidRPr="003029C1" w:rsidRDefault="00000000">
      <w:pPr>
        <w:rPr>
          <w:rFonts w:ascii="Arial" w:hAnsi="Arial" w:cs="Arial"/>
        </w:rPr>
      </w:pPr>
      <w:r w:rsidRPr="003029C1">
        <w:rPr>
          <w:rFonts w:ascii="Arial" w:hAnsi="Arial" w:cs="Arial"/>
        </w:rPr>
        <w:t>La distribucion geografica de los clientes muestra los siguientes valores:</w:t>
      </w:r>
    </w:p>
    <w:p w14:paraId="3897BD1C" w14:textId="77777777" w:rsidR="00795ACF" w:rsidRPr="003029C1" w:rsidRDefault="00000000">
      <w:pPr>
        <w:rPr>
          <w:rFonts w:ascii="Arial" w:hAnsi="Arial" w:cs="Arial"/>
        </w:rPr>
      </w:pPr>
      <w:r w:rsidRPr="003029C1">
        <w:rPr>
          <w:rFonts w:ascii="Arial" w:hAnsi="Arial" w:cs="Arial"/>
          <w:b/>
          <w:sz w:val="20"/>
        </w:rPr>
        <w:t>Tabla 8: Indicadores por ciudad</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2160"/>
        <w:gridCol w:w="2160"/>
        <w:gridCol w:w="2160"/>
      </w:tblGrid>
      <w:tr w:rsidR="00795ACF" w:rsidRPr="003029C1" w14:paraId="42C0887E" w14:textId="77777777">
        <w:trPr>
          <w:jc w:val="center"/>
        </w:trPr>
        <w:tc>
          <w:tcPr>
            <w:tcW w:w="2160" w:type="dxa"/>
            <w:shd w:val="clear" w:color="auto" w:fill="D9D9D9"/>
          </w:tcPr>
          <w:p w14:paraId="303EB550" w14:textId="77777777" w:rsidR="00795ACF" w:rsidRPr="003029C1" w:rsidRDefault="00000000">
            <w:pPr>
              <w:jc w:val="center"/>
              <w:rPr>
                <w:rFonts w:ascii="Arial" w:hAnsi="Arial" w:cs="Arial"/>
              </w:rPr>
            </w:pPr>
            <w:r w:rsidRPr="003029C1">
              <w:rPr>
                <w:rFonts w:ascii="Arial" w:hAnsi="Arial" w:cs="Arial"/>
                <w:b/>
                <w:sz w:val="18"/>
              </w:rPr>
              <w:t>Ciudad</w:t>
            </w:r>
          </w:p>
        </w:tc>
        <w:tc>
          <w:tcPr>
            <w:tcW w:w="2160" w:type="dxa"/>
            <w:shd w:val="clear" w:color="auto" w:fill="D9D9D9"/>
          </w:tcPr>
          <w:p w14:paraId="70BE853E" w14:textId="77777777" w:rsidR="00795ACF" w:rsidRPr="003029C1" w:rsidRDefault="00000000">
            <w:pPr>
              <w:jc w:val="center"/>
              <w:rPr>
                <w:rFonts w:ascii="Arial" w:hAnsi="Arial" w:cs="Arial"/>
              </w:rPr>
            </w:pPr>
            <w:r w:rsidRPr="003029C1">
              <w:rPr>
                <w:rFonts w:ascii="Arial" w:hAnsi="Arial" w:cs="Arial"/>
                <w:b/>
                <w:sz w:val="18"/>
              </w:rPr>
              <w:t>Clientes</w:t>
            </w:r>
          </w:p>
        </w:tc>
        <w:tc>
          <w:tcPr>
            <w:tcW w:w="2160" w:type="dxa"/>
            <w:shd w:val="clear" w:color="auto" w:fill="D9D9D9"/>
          </w:tcPr>
          <w:p w14:paraId="580A8ACA" w14:textId="77777777" w:rsidR="00795ACF" w:rsidRPr="003029C1" w:rsidRDefault="00000000">
            <w:pPr>
              <w:jc w:val="center"/>
              <w:rPr>
                <w:rFonts w:ascii="Arial" w:hAnsi="Arial" w:cs="Arial"/>
              </w:rPr>
            </w:pPr>
            <w:r w:rsidRPr="003029C1">
              <w:rPr>
                <w:rFonts w:ascii="Arial" w:hAnsi="Arial" w:cs="Arial"/>
                <w:b/>
                <w:sz w:val="18"/>
              </w:rPr>
              <w:t>Valor total</w:t>
            </w:r>
          </w:p>
        </w:tc>
        <w:tc>
          <w:tcPr>
            <w:tcW w:w="2160" w:type="dxa"/>
            <w:shd w:val="clear" w:color="auto" w:fill="D9D9D9"/>
          </w:tcPr>
          <w:p w14:paraId="277B5D8C" w14:textId="77777777" w:rsidR="00795ACF" w:rsidRPr="003029C1" w:rsidRDefault="00000000">
            <w:pPr>
              <w:jc w:val="center"/>
              <w:rPr>
                <w:rFonts w:ascii="Arial" w:hAnsi="Arial" w:cs="Arial"/>
              </w:rPr>
            </w:pPr>
            <w:r w:rsidRPr="003029C1">
              <w:rPr>
                <w:rFonts w:ascii="Arial" w:hAnsi="Arial" w:cs="Arial"/>
                <w:b/>
                <w:sz w:val="18"/>
              </w:rPr>
              <w:t>Visitas promedio</w:t>
            </w:r>
          </w:p>
        </w:tc>
      </w:tr>
      <w:tr w:rsidR="00795ACF" w:rsidRPr="003029C1" w14:paraId="13A844FB" w14:textId="77777777">
        <w:trPr>
          <w:jc w:val="center"/>
        </w:trPr>
        <w:tc>
          <w:tcPr>
            <w:tcW w:w="2160" w:type="dxa"/>
          </w:tcPr>
          <w:p w14:paraId="6F41324C" w14:textId="77777777" w:rsidR="00795ACF" w:rsidRPr="003029C1" w:rsidRDefault="00000000">
            <w:pPr>
              <w:jc w:val="center"/>
              <w:rPr>
                <w:rFonts w:ascii="Arial" w:hAnsi="Arial" w:cs="Arial"/>
              </w:rPr>
            </w:pPr>
            <w:r w:rsidRPr="003029C1">
              <w:rPr>
                <w:rFonts w:ascii="Arial" w:hAnsi="Arial" w:cs="Arial"/>
                <w:sz w:val="18"/>
              </w:rPr>
              <w:t>Barranquilla</w:t>
            </w:r>
          </w:p>
        </w:tc>
        <w:tc>
          <w:tcPr>
            <w:tcW w:w="2160" w:type="dxa"/>
          </w:tcPr>
          <w:p w14:paraId="3333765C" w14:textId="77777777" w:rsidR="00795ACF" w:rsidRPr="003029C1" w:rsidRDefault="00000000">
            <w:pPr>
              <w:jc w:val="center"/>
              <w:rPr>
                <w:rFonts w:ascii="Arial" w:hAnsi="Arial" w:cs="Arial"/>
              </w:rPr>
            </w:pPr>
            <w:r w:rsidRPr="003029C1">
              <w:rPr>
                <w:rFonts w:ascii="Arial" w:hAnsi="Arial" w:cs="Arial"/>
                <w:sz w:val="18"/>
              </w:rPr>
              <w:t>28</w:t>
            </w:r>
          </w:p>
        </w:tc>
        <w:tc>
          <w:tcPr>
            <w:tcW w:w="2160" w:type="dxa"/>
          </w:tcPr>
          <w:p w14:paraId="58507EDD" w14:textId="77777777" w:rsidR="00795ACF" w:rsidRPr="003029C1" w:rsidRDefault="00000000">
            <w:pPr>
              <w:jc w:val="center"/>
              <w:rPr>
                <w:rFonts w:ascii="Arial" w:hAnsi="Arial" w:cs="Arial"/>
              </w:rPr>
            </w:pPr>
            <w:r w:rsidRPr="003029C1">
              <w:rPr>
                <w:rFonts w:ascii="Arial" w:hAnsi="Arial" w:cs="Arial"/>
                <w:sz w:val="18"/>
              </w:rPr>
              <w:t>$24,483,849</w:t>
            </w:r>
          </w:p>
        </w:tc>
        <w:tc>
          <w:tcPr>
            <w:tcW w:w="2160" w:type="dxa"/>
          </w:tcPr>
          <w:p w14:paraId="231FBD27" w14:textId="77777777" w:rsidR="00795ACF" w:rsidRPr="003029C1" w:rsidRDefault="00000000">
            <w:pPr>
              <w:jc w:val="center"/>
              <w:rPr>
                <w:rFonts w:ascii="Arial" w:hAnsi="Arial" w:cs="Arial"/>
              </w:rPr>
            </w:pPr>
            <w:r w:rsidRPr="003029C1">
              <w:rPr>
                <w:rFonts w:ascii="Arial" w:hAnsi="Arial" w:cs="Arial"/>
                <w:sz w:val="18"/>
              </w:rPr>
              <w:t>5.96</w:t>
            </w:r>
          </w:p>
        </w:tc>
      </w:tr>
      <w:tr w:rsidR="00795ACF" w:rsidRPr="003029C1" w14:paraId="6AF8D75C" w14:textId="77777777">
        <w:trPr>
          <w:jc w:val="center"/>
        </w:trPr>
        <w:tc>
          <w:tcPr>
            <w:tcW w:w="2160" w:type="dxa"/>
          </w:tcPr>
          <w:p w14:paraId="396B136C" w14:textId="77777777" w:rsidR="00795ACF" w:rsidRPr="003029C1" w:rsidRDefault="00000000">
            <w:pPr>
              <w:jc w:val="center"/>
              <w:rPr>
                <w:rFonts w:ascii="Arial" w:hAnsi="Arial" w:cs="Arial"/>
              </w:rPr>
            </w:pPr>
            <w:r w:rsidRPr="003029C1">
              <w:rPr>
                <w:rFonts w:ascii="Arial" w:hAnsi="Arial" w:cs="Arial"/>
                <w:sz w:val="18"/>
              </w:rPr>
              <w:t>Bogota</w:t>
            </w:r>
          </w:p>
        </w:tc>
        <w:tc>
          <w:tcPr>
            <w:tcW w:w="2160" w:type="dxa"/>
          </w:tcPr>
          <w:p w14:paraId="5BD4DF96" w14:textId="77777777" w:rsidR="00795ACF" w:rsidRPr="003029C1" w:rsidRDefault="00000000">
            <w:pPr>
              <w:jc w:val="center"/>
              <w:rPr>
                <w:rFonts w:ascii="Arial" w:hAnsi="Arial" w:cs="Arial"/>
              </w:rPr>
            </w:pPr>
            <w:r w:rsidRPr="003029C1">
              <w:rPr>
                <w:rFonts w:ascii="Arial" w:hAnsi="Arial" w:cs="Arial"/>
                <w:sz w:val="18"/>
              </w:rPr>
              <w:t>31</w:t>
            </w:r>
          </w:p>
        </w:tc>
        <w:tc>
          <w:tcPr>
            <w:tcW w:w="2160" w:type="dxa"/>
          </w:tcPr>
          <w:p w14:paraId="10927707" w14:textId="77777777" w:rsidR="00795ACF" w:rsidRPr="003029C1" w:rsidRDefault="00000000">
            <w:pPr>
              <w:jc w:val="center"/>
              <w:rPr>
                <w:rFonts w:ascii="Arial" w:hAnsi="Arial" w:cs="Arial"/>
              </w:rPr>
            </w:pPr>
            <w:r w:rsidRPr="003029C1">
              <w:rPr>
                <w:rFonts w:ascii="Arial" w:hAnsi="Arial" w:cs="Arial"/>
                <w:sz w:val="18"/>
              </w:rPr>
              <w:t>$33,896,792</w:t>
            </w:r>
          </w:p>
        </w:tc>
        <w:tc>
          <w:tcPr>
            <w:tcW w:w="2160" w:type="dxa"/>
          </w:tcPr>
          <w:p w14:paraId="5DED12D8" w14:textId="77777777" w:rsidR="00795ACF" w:rsidRPr="003029C1" w:rsidRDefault="00000000">
            <w:pPr>
              <w:jc w:val="center"/>
              <w:rPr>
                <w:rFonts w:ascii="Arial" w:hAnsi="Arial" w:cs="Arial"/>
              </w:rPr>
            </w:pPr>
            <w:r w:rsidRPr="003029C1">
              <w:rPr>
                <w:rFonts w:ascii="Arial" w:hAnsi="Arial" w:cs="Arial"/>
                <w:sz w:val="18"/>
              </w:rPr>
              <w:t>6.26</w:t>
            </w:r>
          </w:p>
        </w:tc>
      </w:tr>
      <w:tr w:rsidR="00795ACF" w:rsidRPr="003029C1" w14:paraId="30979D0E" w14:textId="77777777">
        <w:trPr>
          <w:jc w:val="center"/>
        </w:trPr>
        <w:tc>
          <w:tcPr>
            <w:tcW w:w="2160" w:type="dxa"/>
          </w:tcPr>
          <w:p w14:paraId="676ADE07" w14:textId="77777777" w:rsidR="00795ACF" w:rsidRPr="003029C1" w:rsidRDefault="00000000">
            <w:pPr>
              <w:jc w:val="center"/>
              <w:rPr>
                <w:rFonts w:ascii="Arial" w:hAnsi="Arial" w:cs="Arial"/>
              </w:rPr>
            </w:pPr>
            <w:r w:rsidRPr="003029C1">
              <w:rPr>
                <w:rFonts w:ascii="Arial" w:hAnsi="Arial" w:cs="Arial"/>
                <w:sz w:val="18"/>
              </w:rPr>
              <w:t>Cali</w:t>
            </w:r>
          </w:p>
        </w:tc>
        <w:tc>
          <w:tcPr>
            <w:tcW w:w="2160" w:type="dxa"/>
          </w:tcPr>
          <w:p w14:paraId="09D4AB42" w14:textId="77777777" w:rsidR="00795ACF" w:rsidRPr="003029C1" w:rsidRDefault="00000000">
            <w:pPr>
              <w:jc w:val="center"/>
              <w:rPr>
                <w:rFonts w:ascii="Arial" w:hAnsi="Arial" w:cs="Arial"/>
              </w:rPr>
            </w:pPr>
            <w:r w:rsidRPr="003029C1">
              <w:rPr>
                <w:rFonts w:ascii="Arial" w:hAnsi="Arial" w:cs="Arial"/>
                <w:sz w:val="18"/>
              </w:rPr>
              <w:t>26</w:t>
            </w:r>
          </w:p>
        </w:tc>
        <w:tc>
          <w:tcPr>
            <w:tcW w:w="2160" w:type="dxa"/>
          </w:tcPr>
          <w:p w14:paraId="3EBAA7FE" w14:textId="77777777" w:rsidR="00795ACF" w:rsidRPr="003029C1" w:rsidRDefault="00000000">
            <w:pPr>
              <w:jc w:val="center"/>
              <w:rPr>
                <w:rFonts w:ascii="Arial" w:hAnsi="Arial" w:cs="Arial"/>
              </w:rPr>
            </w:pPr>
            <w:r w:rsidRPr="003029C1">
              <w:rPr>
                <w:rFonts w:ascii="Arial" w:hAnsi="Arial" w:cs="Arial"/>
                <w:sz w:val="18"/>
              </w:rPr>
              <w:t>$33,633,141</w:t>
            </w:r>
          </w:p>
        </w:tc>
        <w:tc>
          <w:tcPr>
            <w:tcW w:w="2160" w:type="dxa"/>
          </w:tcPr>
          <w:p w14:paraId="19CB8AC6" w14:textId="77777777" w:rsidR="00795ACF" w:rsidRPr="003029C1" w:rsidRDefault="00000000">
            <w:pPr>
              <w:jc w:val="center"/>
              <w:rPr>
                <w:rFonts w:ascii="Arial" w:hAnsi="Arial" w:cs="Arial"/>
              </w:rPr>
            </w:pPr>
            <w:r w:rsidRPr="003029C1">
              <w:rPr>
                <w:rFonts w:ascii="Arial" w:hAnsi="Arial" w:cs="Arial"/>
                <w:sz w:val="18"/>
              </w:rPr>
              <w:t>5.88</w:t>
            </w:r>
          </w:p>
        </w:tc>
      </w:tr>
      <w:tr w:rsidR="00795ACF" w:rsidRPr="003029C1" w14:paraId="54BD92C3" w14:textId="77777777">
        <w:trPr>
          <w:jc w:val="center"/>
        </w:trPr>
        <w:tc>
          <w:tcPr>
            <w:tcW w:w="2160" w:type="dxa"/>
          </w:tcPr>
          <w:p w14:paraId="4370F4BB" w14:textId="77777777" w:rsidR="00795ACF" w:rsidRPr="003029C1" w:rsidRDefault="00000000">
            <w:pPr>
              <w:jc w:val="center"/>
              <w:rPr>
                <w:rFonts w:ascii="Arial" w:hAnsi="Arial" w:cs="Arial"/>
              </w:rPr>
            </w:pPr>
            <w:r w:rsidRPr="003029C1">
              <w:rPr>
                <w:rFonts w:ascii="Arial" w:hAnsi="Arial" w:cs="Arial"/>
                <w:sz w:val="18"/>
              </w:rPr>
              <w:t>Cartagena</w:t>
            </w:r>
          </w:p>
        </w:tc>
        <w:tc>
          <w:tcPr>
            <w:tcW w:w="2160" w:type="dxa"/>
          </w:tcPr>
          <w:p w14:paraId="5F69912F" w14:textId="77777777" w:rsidR="00795ACF" w:rsidRPr="003029C1" w:rsidRDefault="00000000">
            <w:pPr>
              <w:jc w:val="center"/>
              <w:rPr>
                <w:rFonts w:ascii="Arial" w:hAnsi="Arial" w:cs="Arial"/>
              </w:rPr>
            </w:pPr>
            <w:r w:rsidRPr="003029C1">
              <w:rPr>
                <w:rFonts w:ascii="Arial" w:hAnsi="Arial" w:cs="Arial"/>
                <w:sz w:val="18"/>
              </w:rPr>
              <w:t>42</w:t>
            </w:r>
          </w:p>
        </w:tc>
        <w:tc>
          <w:tcPr>
            <w:tcW w:w="2160" w:type="dxa"/>
          </w:tcPr>
          <w:p w14:paraId="6FF39D73" w14:textId="77777777" w:rsidR="00795ACF" w:rsidRPr="003029C1" w:rsidRDefault="00000000">
            <w:pPr>
              <w:jc w:val="center"/>
              <w:rPr>
                <w:rFonts w:ascii="Arial" w:hAnsi="Arial" w:cs="Arial"/>
              </w:rPr>
            </w:pPr>
            <w:r w:rsidRPr="003029C1">
              <w:rPr>
                <w:rFonts w:ascii="Arial" w:hAnsi="Arial" w:cs="Arial"/>
                <w:sz w:val="18"/>
              </w:rPr>
              <w:t>$40,808,662</w:t>
            </w:r>
          </w:p>
        </w:tc>
        <w:tc>
          <w:tcPr>
            <w:tcW w:w="2160" w:type="dxa"/>
          </w:tcPr>
          <w:p w14:paraId="6FEC3BC3" w14:textId="77777777" w:rsidR="00795ACF" w:rsidRPr="003029C1" w:rsidRDefault="00000000">
            <w:pPr>
              <w:jc w:val="center"/>
              <w:rPr>
                <w:rFonts w:ascii="Arial" w:hAnsi="Arial" w:cs="Arial"/>
              </w:rPr>
            </w:pPr>
            <w:r w:rsidRPr="003029C1">
              <w:rPr>
                <w:rFonts w:ascii="Arial" w:hAnsi="Arial" w:cs="Arial"/>
                <w:sz w:val="18"/>
              </w:rPr>
              <w:t>5.86</w:t>
            </w:r>
          </w:p>
        </w:tc>
      </w:tr>
      <w:tr w:rsidR="00795ACF" w:rsidRPr="003029C1" w14:paraId="50013921" w14:textId="77777777">
        <w:trPr>
          <w:jc w:val="center"/>
        </w:trPr>
        <w:tc>
          <w:tcPr>
            <w:tcW w:w="2160" w:type="dxa"/>
          </w:tcPr>
          <w:p w14:paraId="07B4247A" w14:textId="77777777" w:rsidR="00795ACF" w:rsidRPr="003029C1" w:rsidRDefault="00000000">
            <w:pPr>
              <w:jc w:val="center"/>
              <w:rPr>
                <w:rFonts w:ascii="Arial" w:hAnsi="Arial" w:cs="Arial"/>
              </w:rPr>
            </w:pPr>
            <w:r w:rsidRPr="003029C1">
              <w:rPr>
                <w:rFonts w:ascii="Arial" w:hAnsi="Arial" w:cs="Arial"/>
                <w:sz w:val="18"/>
              </w:rPr>
              <w:t>Medellin</w:t>
            </w:r>
          </w:p>
        </w:tc>
        <w:tc>
          <w:tcPr>
            <w:tcW w:w="2160" w:type="dxa"/>
          </w:tcPr>
          <w:p w14:paraId="24E8036F" w14:textId="77777777" w:rsidR="00795ACF" w:rsidRPr="003029C1" w:rsidRDefault="00000000">
            <w:pPr>
              <w:jc w:val="center"/>
              <w:rPr>
                <w:rFonts w:ascii="Arial" w:hAnsi="Arial" w:cs="Arial"/>
              </w:rPr>
            </w:pPr>
            <w:r w:rsidRPr="003029C1">
              <w:rPr>
                <w:rFonts w:ascii="Arial" w:hAnsi="Arial" w:cs="Arial"/>
                <w:sz w:val="18"/>
              </w:rPr>
              <w:t>33</w:t>
            </w:r>
          </w:p>
        </w:tc>
        <w:tc>
          <w:tcPr>
            <w:tcW w:w="2160" w:type="dxa"/>
          </w:tcPr>
          <w:p w14:paraId="73D88C1E" w14:textId="77777777" w:rsidR="00795ACF" w:rsidRPr="003029C1" w:rsidRDefault="00000000">
            <w:pPr>
              <w:jc w:val="center"/>
              <w:rPr>
                <w:rFonts w:ascii="Arial" w:hAnsi="Arial" w:cs="Arial"/>
              </w:rPr>
            </w:pPr>
            <w:r w:rsidRPr="003029C1">
              <w:rPr>
                <w:rFonts w:ascii="Arial" w:hAnsi="Arial" w:cs="Arial"/>
                <w:sz w:val="18"/>
              </w:rPr>
              <w:t>$36,209,394</w:t>
            </w:r>
          </w:p>
        </w:tc>
        <w:tc>
          <w:tcPr>
            <w:tcW w:w="2160" w:type="dxa"/>
          </w:tcPr>
          <w:p w14:paraId="55845016" w14:textId="77777777" w:rsidR="00795ACF" w:rsidRPr="003029C1" w:rsidRDefault="00000000">
            <w:pPr>
              <w:jc w:val="center"/>
              <w:rPr>
                <w:rFonts w:ascii="Arial" w:hAnsi="Arial" w:cs="Arial"/>
              </w:rPr>
            </w:pPr>
            <w:r w:rsidRPr="003029C1">
              <w:rPr>
                <w:rFonts w:ascii="Arial" w:hAnsi="Arial" w:cs="Arial"/>
                <w:sz w:val="18"/>
              </w:rPr>
              <w:t>6.03</w:t>
            </w:r>
          </w:p>
        </w:tc>
      </w:tr>
    </w:tbl>
    <w:p w14:paraId="59F9785C" w14:textId="77777777" w:rsidR="00795ACF" w:rsidRPr="003029C1" w:rsidRDefault="00795ACF">
      <w:pPr>
        <w:rPr>
          <w:rFonts w:ascii="Arial" w:hAnsi="Arial" w:cs="Arial"/>
        </w:rPr>
      </w:pPr>
    </w:p>
    <w:p w14:paraId="528B454D" w14:textId="77777777" w:rsidR="00795ACF" w:rsidRPr="003029C1" w:rsidRDefault="00000000">
      <w:pPr>
        <w:rPr>
          <w:rFonts w:ascii="Arial" w:hAnsi="Arial" w:cs="Arial"/>
        </w:rPr>
      </w:pPr>
      <w:r w:rsidRPr="003029C1">
        <w:rPr>
          <w:rFonts w:ascii="Arial" w:hAnsi="Arial" w:cs="Arial"/>
          <w:i/>
          <w:color w:val="5A5A5A"/>
          <w:sz w:val="18"/>
        </w:rPr>
        <w:lastRenderedPageBreak/>
        <w:t>Fuente: Dataset integrado. Notebook G6V1, celda de indicadores basicos.</w:t>
      </w:r>
    </w:p>
    <w:p w14:paraId="2EBEF8D4" w14:textId="6EBA83BE" w:rsidR="00795ACF" w:rsidRDefault="00000000">
      <w:pPr>
        <w:rPr>
          <w:rFonts w:ascii="Arial" w:hAnsi="Arial" w:cs="Arial"/>
          <w:color w:val="5A5A5A"/>
          <w:sz w:val="20"/>
        </w:rPr>
      </w:pPr>
      <w:r w:rsidRPr="003029C1">
        <w:rPr>
          <w:rFonts w:ascii="Arial" w:hAnsi="Arial" w:cs="Arial"/>
          <w:color w:val="5A5A5A"/>
          <w:sz w:val="20"/>
        </w:rPr>
        <w:t xml:space="preserve">Cartagena lidera en clientes (42) y valor total ($40.8M). Bogota tiene el mayor promedio de visitas web (6.26/mes), indicando preferencia por canales digitales. Estos datos permiten identificar mercados prioritarios para </w:t>
      </w:r>
      <w:proofErr w:type="spellStart"/>
      <w:r w:rsidRPr="003029C1">
        <w:rPr>
          <w:rFonts w:ascii="Arial" w:hAnsi="Arial" w:cs="Arial"/>
          <w:color w:val="5A5A5A"/>
          <w:sz w:val="20"/>
        </w:rPr>
        <w:t>estrategias</w:t>
      </w:r>
      <w:proofErr w:type="spellEnd"/>
      <w:r w:rsidRPr="003029C1">
        <w:rPr>
          <w:rFonts w:ascii="Arial" w:hAnsi="Arial" w:cs="Arial"/>
          <w:color w:val="5A5A5A"/>
          <w:sz w:val="20"/>
        </w:rPr>
        <w:t xml:space="preserve"> de expansion.</w:t>
      </w:r>
    </w:p>
    <w:p w14:paraId="1EF09BBC" w14:textId="77777777" w:rsidR="003029C1" w:rsidRPr="003029C1" w:rsidRDefault="003029C1">
      <w:pPr>
        <w:rPr>
          <w:rFonts w:ascii="Arial" w:hAnsi="Arial" w:cs="Arial"/>
        </w:rPr>
      </w:pPr>
    </w:p>
    <w:p w14:paraId="6F5CB714" w14:textId="77777777" w:rsidR="00795ACF" w:rsidRPr="003029C1" w:rsidRDefault="00000000">
      <w:pPr>
        <w:rPr>
          <w:rFonts w:ascii="Arial" w:hAnsi="Arial" w:cs="Arial"/>
        </w:rPr>
      </w:pPr>
      <w:r w:rsidRPr="003029C1">
        <w:rPr>
          <w:rFonts w:ascii="Arial" w:hAnsi="Arial" w:cs="Arial"/>
          <w:b/>
          <w:sz w:val="20"/>
        </w:rPr>
        <w:t>Grafico 2: Valor total de compras por ciudad</w:t>
      </w:r>
    </w:p>
    <w:p w14:paraId="52E860D7" w14:textId="77777777" w:rsidR="00795ACF" w:rsidRPr="003029C1" w:rsidRDefault="00000000">
      <w:pPr>
        <w:rPr>
          <w:rFonts w:ascii="Arial" w:hAnsi="Arial" w:cs="Arial"/>
        </w:rPr>
      </w:pPr>
      <w:r w:rsidRPr="003029C1">
        <w:rPr>
          <w:rFonts w:ascii="Arial" w:hAnsi="Arial" w:cs="Arial"/>
          <w:noProof/>
        </w:rPr>
        <w:drawing>
          <wp:inline distT="0" distB="0" distL="0" distR="0" wp14:anchorId="5FC91932" wp14:editId="40D88F2C">
            <wp:extent cx="4389120" cy="32918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or_total_por_ciudad.png"/>
                    <pic:cNvPicPr/>
                  </pic:nvPicPr>
                  <pic:blipFill>
                    <a:blip r:embed="rId7"/>
                    <a:stretch>
                      <a:fillRect/>
                    </a:stretch>
                  </pic:blipFill>
                  <pic:spPr>
                    <a:xfrm>
                      <a:off x="0" y="0"/>
                      <a:ext cx="4389120" cy="3291840"/>
                    </a:xfrm>
                    <a:prstGeom prst="rect">
                      <a:avLst/>
                    </a:prstGeom>
                  </pic:spPr>
                </pic:pic>
              </a:graphicData>
            </a:graphic>
          </wp:inline>
        </w:drawing>
      </w:r>
    </w:p>
    <w:p w14:paraId="37D80B92" w14:textId="77777777" w:rsidR="00795ACF" w:rsidRPr="003029C1" w:rsidRDefault="00000000">
      <w:pPr>
        <w:rPr>
          <w:rFonts w:ascii="Arial" w:hAnsi="Arial" w:cs="Arial"/>
        </w:rPr>
      </w:pPr>
      <w:r w:rsidRPr="003029C1">
        <w:rPr>
          <w:rFonts w:ascii="Arial" w:hAnsi="Arial" w:cs="Arial"/>
          <w:i/>
          <w:color w:val="5A5A5A"/>
          <w:sz w:val="18"/>
        </w:rPr>
        <w:t>Fuente: Dataset integrado. Notebook G6V1, celda de visualizacion.</w:t>
      </w:r>
    </w:p>
    <w:p w14:paraId="2BA0A47D" w14:textId="045CFCAC" w:rsidR="00795ACF" w:rsidRPr="003029C1" w:rsidRDefault="00000000">
      <w:pPr>
        <w:rPr>
          <w:rFonts w:ascii="Arial" w:hAnsi="Arial" w:cs="Arial"/>
        </w:rPr>
      </w:pPr>
      <w:r w:rsidRPr="003029C1">
        <w:rPr>
          <w:rFonts w:ascii="Arial" w:hAnsi="Arial" w:cs="Arial"/>
          <w:color w:val="5A5A5A"/>
          <w:sz w:val="20"/>
        </w:rPr>
        <w:t>Cartagena encabeza con $40.8M, seguida de Medellin ($36.2M) y Bogota ($33.9M).</w:t>
      </w:r>
    </w:p>
    <w:p w14:paraId="4CD32ABF" w14:textId="77777777" w:rsidR="00795ACF" w:rsidRPr="003029C1" w:rsidRDefault="00000000">
      <w:pPr>
        <w:rPr>
          <w:rFonts w:ascii="Arial" w:hAnsi="Arial" w:cs="Arial"/>
        </w:rPr>
      </w:pPr>
      <w:r w:rsidRPr="003029C1">
        <w:rPr>
          <w:rFonts w:ascii="Arial" w:hAnsi="Arial" w:cs="Arial"/>
        </w:rPr>
        <w:t xml:space="preserve">Hallazgo: La granularidad varia entre fuentes (compras: 590 filas, clientes: 160 filas). La variable Ciudad es clave para disenar </w:t>
      </w:r>
      <w:proofErr w:type="spellStart"/>
      <w:r w:rsidRPr="003029C1">
        <w:rPr>
          <w:rFonts w:ascii="Arial" w:hAnsi="Arial" w:cs="Arial"/>
        </w:rPr>
        <w:t>estrategias</w:t>
      </w:r>
      <w:proofErr w:type="spellEnd"/>
      <w:r w:rsidRPr="003029C1">
        <w:rPr>
          <w:rFonts w:ascii="Arial" w:hAnsi="Arial" w:cs="Arial"/>
        </w:rPr>
        <w:t xml:space="preserve"> de expansion </w:t>
      </w:r>
      <w:proofErr w:type="spellStart"/>
      <w:r w:rsidRPr="003029C1">
        <w:rPr>
          <w:rFonts w:ascii="Arial" w:hAnsi="Arial" w:cs="Arial"/>
        </w:rPr>
        <w:t>geografica</w:t>
      </w:r>
      <w:proofErr w:type="spellEnd"/>
      <w:r w:rsidRPr="003029C1">
        <w:rPr>
          <w:rFonts w:ascii="Arial" w:hAnsi="Arial" w:cs="Arial"/>
        </w:rPr>
        <w:t>.</w:t>
      </w:r>
    </w:p>
    <w:p w14:paraId="5127DD46" w14:textId="77777777" w:rsidR="000E6D9E" w:rsidRPr="003029C1" w:rsidRDefault="000E6D9E">
      <w:pPr>
        <w:rPr>
          <w:rFonts w:ascii="Arial" w:hAnsi="Arial" w:cs="Arial"/>
        </w:rPr>
      </w:pPr>
    </w:p>
    <w:p w14:paraId="755E2CCD" w14:textId="77777777" w:rsidR="000E6D9E" w:rsidRPr="003029C1" w:rsidRDefault="000E6D9E">
      <w:pPr>
        <w:rPr>
          <w:rFonts w:ascii="Arial" w:hAnsi="Arial" w:cs="Arial"/>
        </w:rPr>
      </w:pPr>
    </w:p>
    <w:p w14:paraId="7788FC5B" w14:textId="77777777" w:rsidR="000E6D9E" w:rsidRPr="003029C1" w:rsidRDefault="000E6D9E">
      <w:pPr>
        <w:rPr>
          <w:rFonts w:ascii="Arial" w:hAnsi="Arial" w:cs="Arial"/>
        </w:rPr>
      </w:pPr>
    </w:p>
    <w:p w14:paraId="685391E0" w14:textId="77777777" w:rsidR="000E6D9E" w:rsidRPr="003029C1" w:rsidRDefault="000E6D9E">
      <w:pPr>
        <w:rPr>
          <w:rFonts w:ascii="Arial" w:hAnsi="Arial" w:cs="Arial"/>
        </w:rPr>
      </w:pPr>
    </w:p>
    <w:p w14:paraId="2CFBBF6F" w14:textId="77777777" w:rsidR="000E6D9E" w:rsidRPr="003029C1" w:rsidRDefault="000E6D9E">
      <w:pPr>
        <w:rPr>
          <w:rFonts w:ascii="Arial" w:hAnsi="Arial" w:cs="Arial"/>
        </w:rPr>
      </w:pPr>
    </w:p>
    <w:p w14:paraId="01731BBD" w14:textId="77777777" w:rsidR="000E6D9E" w:rsidRPr="003029C1" w:rsidRDefault="000E6D9E">
      <w:pPr>
        <w:rPr>
          <w:rFonts w:ascii="Arial" w:hAnsi="Arial" w:cs="Arial"/>
        </w:rPr>
      </w:pPr>
    </w:p>
    <w:p w14:paraId="53A80BD3" w14:textId="77777777" w:rsidR="000E6D9E" w:rsidRPr="003029C1" w:rsidRDefault="000E6D9E">
      <w:pPr>
        <w:rPr>
          <w:rFonts w:ascii="Arial" w:hAnsi="Arial" w:cs="Arial"/>
        </w:rPr>
      </w:pPr>
    </w:p>
    <w:p w14:paraId="0BFE0238" w14:textId="77777777" w:rsidR="000E6D9E" w:rsidRPr="003029C1" w:rsidRDefault="000E6D9E">
      <w:pPr>
        <w:rPr>
          <w:rFonts w:ascii="Arial" w:hAnsi="Arial" w:cs="Arial"/>
        </w:rPr>
      </w:pPr>
    </w:p>
    <w:p w14:paraId="04992669" w14:textId="77777777" w:rsidR="000E6D9E" w:rsidRPr="003029C1" w:rsidRDefault="000E6D9E">
      <w:pPr>
        <w:rPr>
          <w:rFonts w:ascii="Arial" w:hAnsi="Arial" w:cs="Arial"/>
        </w:rPr>
      </w:pPr>
    </w:p>
    <w:p w14:paraId="359E7EA8" w14:textId="77777777" w:rsidR="000E6D9E" w:rsidRPr="003029C1" w:rsidRDefault="000E6D9E">
      <w:pPr>
        <w:rPr>
          <w:rFonts w:ascii="Arial" w:hAnsi="Arial" w:cs="Arial"/>
        </w:rPr>
      </w:pPr>
    </w:p>
    <w:p w14:paraId="3AACF772" w14:textId="77777777" w:rsidR="000E6D9E" w:rsidRPr="003029C1" w:rsidRDefault="000E6D9E">
      <w:pPr>
        <w:rPr>
          <w:rFonts w:ascii="Arial" w:hAnsi="Arial" w:cs="Arial"/>
        </w:rPr>
      </w:pPr>
    </w:p>
    <w:p w14:paraId="5C1BCB55" w14:textId="77777777" w:rsidR="00795ACF" w:rsidRPr="003029C1" w:rsidRDefault="00000000">
      <w:pPr>
        <w:pStyle w:val="Ttulo2"/>
        <w:rPr>
          <w:rFonts w:ascii="Arial" w:hAnsi="Arial" w:cs="Arial"/>
        </w:rPr>
      </w:pPr>
      <w:r w:rsidRPr="003029C1">
        <w:rPr>
          <w:rFonts w:ascii="Arial" w:hAnsi="Arial" w:cs="Arial"/>
          <w:color w:val="323232"/>
        </w:rPr>
        <w:lastRenderedPageBreak/>
        <w:t>7.3 Distribucion de satisfaccion</w:t>
      </w:r>
    </w:p>
    <w:p w14:paraId="315475F0" w14:textId="77777777" w:rsidR="00795ACF" w:rsidRPr="003029C1" w:rsidRDefault="00000000">
      <w:pPr>
        <w:rPr>
          <w:rFonts w:ascii="Arial" w:hAnsi="Arial" w:cs="Arial"/>
        </w:rPr>
      </w:pPr>
      <w:r w:rsidRPr="003029C1">
        <w:rPr>
          <w:rFonts w:ascii="Arial" w:hAnsi="Arial" w:cs="Arial"/>
        </w:rPr>
        <w:t>La mayoria de los clientes reporta un nivel de satisfaccion Medio, seguido por los niveles Alto y Bajo con cantidades similares.</w:t>
      </w:r>
    </w:p>
    <w:p w14:paraId="103D4DE9" w14:textId="77777777" w:rsidR="00795ACF" w:rsidRPr="003029C1" w:rsidRDefault="00000000">
      <w:pPr>
        <w:rPr>
          <w:rFonts w:ascii="Arial" w:hAnsi="Arial" w:cs="Arial"/>
        </w:rPr>
      </w:pPr>
      <w:r w:rsidRPr="003029C1">
        <w:rPr>
          <w:rFonts w:ascii="Arial" w:hAnsi="Arial" w:cs="Arial"/>
          <w:b/>
          <w:sz w:val="20"/>
        </w:rPr>
        <w:t>Grafico 3: Distribucion de satisfaccion</w:t>
      </w:r>
    </w:p>
    <w:p w14:paraId="1AE28F55" w14:textId="77777777" w:rsidR="00795ACF" w:rsidRPr="003029C1" w:rsidRDefault="00000000">
      <w:pPr>
        <w:rPr>
          <w:rFonts w:ascii="Arial" w:hAnsi="Arial" w:cs="Arial"/>
        </w:rPr>
      </w:pPr>
      <w:r w:rsidRPr="003029C1">
        <w:rPr>
          <w:rFonts w:ascii="Arial" w:hAnsi="Arial" w:cs="Arial"/>
          <w:noProof/>
        </w:rPr>
        <w:drawing>
          <wp:inline distT="0" distB="0" distL="0" distR="0" wp14:anchorId="4EF95610" wp14:editId="3459EFA3">
            <wp:extent cx="3600450" cy="225028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ribucion_satisfaccion.png"/>
                    <pic:cNvPicPr/>
                  </pic:nvPicPr>
                  <pic:blipFill>
                    <a:blip r:embed="rId8"/>
                    <a:stretch>
                      <a:fillRect/>
                    </a:stretch>
                  </pic:blipFill>
                  <pic:spPr>
                    <a:xfrm>
                      <a:off x="0" y="0"/>
                      <a:ext cx="3600450" cy="2250281"/>
                    </a:xfrm>
                    <a:prstGeom prst="rect">
                      <a:avLst/>
                    </a:prstGeom>
                  </pic:spPr>
                </pic:pic>
              </a:graphicData>
            </a:graphic>
          </wp:inline>
        </w:drawing>
      </w:r>
    </w:p>
    <w:p w14:paraId="00A15F63" w14:textId="77777777" w:rsidR="00795ACF" w:rsidRPr="003029C1" w:rsidRDefault="00000000">
      <w:pPr>
        <w:rPr>
          <w:rFonts w:ascii="Arial" w:hAnsi="Arial" w:cs="Arial"/>
        </w:rPr>
      </w:pPr>
      <w:r w:rsidRPr="003029C1">
        <w:rPr>
          <w:rFonts w:ascii="Arial" w:hAnsi="Arial" w:cs="Arial"/>
          <w:i/>
          <w:color w:val="5A5A5A"/>
          <w:sz w:val="18"/>
        </w:rPr>
        <w:t>Fuente: Tabla satisfaccion_clientes de empresa_integracion.db. Notebook G6V1.</w:t>
      </w:r>
    </w:p>
    <w:p w14:paraId="49D51296" w14:textId="77777777" w:rsidR="00795ACF" w:rsidRPr="003029C1" w:rsidRDefault="00000000">
      <w:pPr>
        <w:rPr>
          <w:rFonts w:ascii="Arial" w:hAnsi="Arial" w:cs="Arial"/>
        </w:rPr>
      </w:pPr>
      <w:r w:rsidRPr="003029C1">
        <w:rPr>
          <w:rFonts w:ascii="Arial" w:hAnsi="Arial" w:cs="Arial"/>
          <w:color w:val="5A5A5A"/>
          <w:sz w:val="20"/>
        </w:rPr>
        <w:t>La mayoria de clientes esta en nivel Medio. Los niveles Alto y Bajo tienen volumenes similares, lo que indica oportunidad de mejora. El grafico se genera con value_counts() de pandas y plot().</w:t>
      </w:r>
    </w:p>
    <w:p w14:paraId="0E36D21F" w14:textId="77777777" w:rsidR="00795ACF" w:rsidRPr="003029C1" w:rsidRDefault="00795ACF">
      <w:pPr>
        <w:rPr>
          <w:rFonts w:ascii="Arial" w:hAnsi="Arial" w:cs="Arial"/>
        </w:rPr>
      </w:pPr>
    </w:p>
    <w:p w14:paraId="6827B518" w14:textId="77777777" w:rsidR="00795ACF" w:rsidRPr="003029C1" w:rsidRDefault="00000000">
      <w:pPr>
        <w:rPr>
          <w:rFonts w:ascii="Arial" w:hAnsi="Arial" w:cs="Arial"/>
        </w:rPr>
      </w:pPr>
      <w:r w:rsidRPr="003029C1">
        <w:rPr>
          <w:rFonts w:ascii="Arial" w:hAnsi="Arial" w:cs="Arial"/>
        </w:rPr>
        <w:t>Hallazgo: Se detectaron 3 duplicados en compras y 2 compras sin cliente asociado. Satisfaccion y QuejasUltimos6M evaluan la experiencia del cliente y detectan oportunidades de mejora.</w:t>
      </w:r>
    </w:p>
    <w:p w14:paraId="565B3EA5" w14:textId="77777777" w:rsidR="00795ACF" w:rsidRPr="003029C1" w:rsidRDefault="00000000">
      <w:pPr>
        <w:pStyle w:val="Ttulo2"/>
        <w:rPr>
          <w:rFonts w:ascii="Arial" w:hAnsi="Arial" w:cs="Arial"/>
        </w:rPr>
      </w:pPr>
      <w:r w:rsidRPr="003029C1">
        <w:rPr>
          <w:rFonts w:ascii="Arial" w:hAnsi="Arial" w:cs="Arial"/>
          <w:color w:val="323232"/>
        </w:rPr>
        <w:t>7.4 Cobertura de fuentes</w:t>
      </w:r>
    </w:p>
    <w:p w14:paraId="057F337C" w14:textId="77777777" w:rsidR="00795ACF" w:rsidRPr="003029C1" w:rsidRDefault="00000000">
      <w:pPr>
        <w:rPr>
          <w:rFonts w:ascii="Arial" w:hAnsi="Arial" w:cs="Arial"/>
        </w:rPr>
      </w:pPr>
      <w:r w:rsidRPr="003029C1">
        <w:rPr>
          <w:rFonts w:ascii="Arial" w:hAnsi="Arial" w:cs="Arial"/>
        </w:rPr>
        <w:t>Las 160 filas de clientes, web y satisfaccion se integraron al 100%. De las 590 compras originales, 588 pertenecian a clientes existentes; las 2 restantes se excluyeron.</w:t>
      </w:r>
    </w:p>
    <w:p w14:paraId="7BE6D2F7" w14:textId="77777777" w:rsidR="00795ACF" w:rsidRPr="003029C1" w:rsidRDefault="00000000">
      <w:pPr>
        <w:rPr>
          <w:rFonts w:ascii="Arial" w:hAnsi="Arial" w:cs="Arial"/>
        </w:rPr>
      </w:pPr>
      <w:r w:rsidRPr="003029C1">
        <w:rPr>
          <w:rFonts w:ascii="Arial" w:hAnsi="Arial" w:cs="Arial"/>
        </w:rPr>
        <w:t xml:space="preserve">Hallazgo: 10 clientes (6.25%) no tienen compras registradas. El dataset (160 registros) es una muestra pequena para IA. Se requiere conversion de variables categoricas para modelos de machine learning. Se recomienda: validacion automatica de IDs, alertas de duplicados y </w:t>
      </w:r>
      <w:proofErr w:type="spellStart"/>
      <w:r w:rsidRPr="003029C1">
        <w:rPr>
          <w:rFonts w:ascii="Arial" w:hAnsi="Arial" w:cs="Arial"/>
        </w:rPr>
        <w:t>estandarizacion</w:t>
      </w:r>
      <w:proofErr w:type="spellEnd"/>
      <w:r w:rsidRPr="003029C1">
        <w:rPr>
          <w:rFonts w:ascii="Arial" w:hAnsi="Arial" w:cs="Arial"/>
        </w:rPr>
        <w:t xml:space="preserve"> de </w:t>
      </w:r>
      <w:proofErr w:type="spellStart"/>
      <w:r w:rsidRPr="003029C1">
        <w:rPr>
          <w:rFonts w:ascii="Arial" w:hAnsi="Arial" w:cs="Arial"/>
        </w:rPr>
        <w:t>formatos</w:t>
      </w:r>
      <w:proofErr w:type="spellEnd"/>
      <w:r w:rsidRPr="003029C1">
        <w:rPr>
          <w:rFonts w:ascii="Arial" w:hAnsi="Arial" w:cs="Arial"/>
        </w:rPr>
        <w:t>.</w:t>
      </w:r>
    </w:p>
    <w:p w14:paraId="1B69DCE2" w14:textId="77777777" w:rsidR="000E6D9E" w:rsidRPr="003029C1" w:rsidRDefault="000E6D9E">
      <w:pPr>
        <w:rPr>
          <w:rFonts w:ascii="Arial" w:hAnsi="Arial" w:cs="Arial"/>
        </w:rPr>
      </w:pPr>
    </w:p>
    <w:p w14:paraId="39EEBC78" w14:textId="77777777" w:rsidR="000E6D9E" w:rsidRPr="003029C1" w:rsidRDefault="000E6D9E">
      <w:pPr>
        <w:rPr>
          <w:rFonts w:ascii="Arial" w:hAnsi="Arial" w:cs="Arial"/>
        </w:rPr>
      </w:pPr>
    </w:p>
    <w:p w14:paraId="0718D46F" w14:textId="77777777" w:rsidR="000E6D9E" w:rsidRPr="003029C1" w:rsidRDefault="000E6D9E">
      <w:pPr>
        <w:rPr>
          <w:rFonts w:ascii="Arial" w:hAnsi="Arial" w:cs="Arial"/>
        </w:rPr>
      </w:pPr>
    </w:p>
    <w:p w14:paraId="64E0C335" w14:textId="77777777" w:rsidR="000E6D9E" w:rsidRPr="003029C1" w:rsidRDefault="000E6D9E">
      <w:pPr>
        <w:rPr>
          <w:rFonts w:ascii="Arial" w:hAnsi="Arial" w:cs="Arial"/>
        </w:rPr>
      </w:pPr>
    </w:p>
    <w:p w14:paraId="74BBA438" w14:textId="77777777" w:rsidR="000E6D9E" w:rsidRPr="003029C1" w:rsidRDefault="000E6D9E">
      <w:pPr>
        <w:rPr>
          <w:rFonts w:ascii="Arial" w:hAnsi="Arial" w:cs="Arial"/>
        </w:rPr>
      </w:pPr>
    </w:p>
    <w:p w14:paraId="2AF2FB80" w14:textId="77777777" w:rsidR="000E6D9E" w:rsidRDefault="000E6D9E">
      <w:pPr>
        <w:rPr>
          <w:rFonts w:ascii="Arial" w:hAnsi="Arial" w:cs="Arial"/>
        </w:rPr>
      </w:pPr>
    </w:p>
    <w:p w14:paraId="1E0451B1" w14:textId="77777777" w:rsidR="003029C1" w:rsidRPr="003029C1" w:rsidRDefault="003029C1">
      <w:pPr>
        <w:rPr>
          <w:rFonts w:ascii="Arial" w:hAnsi="Arial" w:cs="Arial"/>
        </w:rPr>
      </w:pPr>
    </w:p>
    <w:p w14:paraId="61385367" w14:textId="77777777" w:rsidR="00795ACF" w:rsidRPr="003029C1" w:rsidRDefault="00000000">
      <w:pPr>
        <w:pStyle w:val="Ttulo1"/>
        <w:rPr>
          <w:rFonts w:ascii="Arial" w:hAnsi="Arial" w:cs="Arial"/>
        </w:rPr>
      </w:pPr>
      <w:r w:rsidRPr="003029C1">
        <w:rPr>
          <w:rFonts w:ascii="Arial" w:hAnsi="Arial" w:cs="Arial"/>
          <w:color w:val="000000"/>
        </w:rPr>
        <w:lastRenderedPageBreak/>
        <w:t>8. Hallazgos</w:t>
      </w:r>
    </w:p>
    <w:p w14:paraId="48E4720E" w14:textId="77777777" w:rsidR="00795ACF" w:rsidRPr="003029C1" w:rsidRDefault="00000000">
      <w:pPr>
        <w:rPr>
          <w:rFonts w:ascii="Arial" w:hAnsi="Arial" w:cs="Arial"/>
        </w:rPr>
      </w:pPr>
      <w:r w:rsidRPr="003029C1">
        <w:rPr>
          <w:rFonts w:ascii="Arial" w:hAnsi="Arial" w:cs="Arial"/>
        </w:rPr>
        <w:t>Despues de integrar y analizar los datos, se identificaron los siguientes patrones:</w:t>
      </w:r>
    </w:p>
    <w:p w14:paraId="7EF8628B" w14:textId="77777777" w:rsidR="00795ACF" w:rsidRPr="003029C1" w:rsidRDefault="00000000">
      <w:pPr>
        <w:rPr>
          <w:rFonts w:ascii="Arial" w:hAnsi="Arial" w:cs="Arial"/>
        </w:rPr>
      </w:pPr>
      <w:r w:rsidRPr="003029C1">
        <w:rPr>
          <w:rFonts w:ascii="Arial" w:hAnsi="Arial" w:cs="Arial"/>
        </w:rPr>
        <w:t>- El segmento Medio genera el mayor valor total en compras ($70.4 millones).</w:t>
      </w:r>
    </w:p>
    <w:p w14:paraId="19E95813" w14:textId="77777777" w:rsidR="00795ACF" w:rsidRPr="003029C1" w:rsidRDefault="00000000">
      <w:pPr>
        <w:rPr>
          <w:rFonts w:ascii="Arial" w:hAnsi="Arial" w:cs="Arial"/>
        </w:rPr>
      </w:pPr>
      <w:r w:rsidRPr="003029C1">
        <w:rPr>
          <w:rFonts w:ascii="Arial" w:hAnsi="Arial" w:cs="Arial"/>
        </w:rPr>
        <w:t>- Cartagena es el mercado mas importante (42 clientes, $40.8 millones en compras).</w:t>
      </w:r>
    </w:p>
    <w:p w14:paraId="27E481D5" w14:textId="77777777" w:rsidR="00795ACF" w:rsidRPr="003029C1" w:rsidRDefault="00000000">
      <w:pPr>
        <w:rPr>
          <w:rFonts w:ascii="Arial" w:hAnsi="Arial" w:cs="Arial"/>
        </w:rPr>
      </w:pPr>
      <w:r w:rsidRPr="003029C1">
        <w:rPr>
          <w:rFonts w:ascii="Arial" w:hAnsi="Arial" w:cs="Arial"/>
        </w:rPr>
        <w:t>- El segmento Premium tiene el promedio de quejas mas alto (1.48 por cliente), lo que sugiere expectativas mas elevadas.</w:t>
      </w:r>
    </w:p>
    <w:p w14:paraId="04559350" w14:textId="77777777" w:rsidR="00795ACF" w:rsidRPr="003029C1" w:rsidRDefault="00000000">
      <w:pPr>
        <w:rPr>
          <w:rFonts w:ascii="Arial" w:hAnsi="Arial" w:cs="Arial"/>
        </w:rPr>
      </w:pPr>
      <w:r w:rsidRPr="003029C1">
        <w:rPr>
          <w:rFonts w:ascii="Arial" w:hAnsi="Arial" w:cs="Arial"/>
        </w:rPr>
        <w:t>- Bogota lidera en visitas web promedio (6.26 al mes), indicando preferencia por canales digitales.</w:t>
      </w:r>
    </w:p>
    <w:p w14:paraId="620109C0" w14:textId="77777777" w:rsidR="00795ACF" w:rsidRPr="003029C1" w:rsidRDefault="00000000">
      <w:pPr>
        <w:rPr>
          <w:rFonts w:ascii="Arial" w:hAnsi="Arial" w:cs="Arial"/>
        </w:rPr>
      </w:pPr>
      <w:r w:rsidRPr="003029C1">
        <w:rPr>
          <w:rFonts w:ascii="Arial" w:hAnsi="Arial" w:cs="Arial"/>
        </w:rPr>
        <w:t>- 10 clientes (6.25%) no registran compras, lo que representa una oportunidad de reactivacion.</w:t>
      </w:r>
    </w:p>
    <w:p w14:paraId="5CDFF299" w14:textId="77777777" w:rsidR="00795ACF" w:rsidRPr="003029C1" w:rsidRDefault="00000000">
      <w:pPr>
        <w:pStyle w:val="Ttulo1"/>
        <w:rPr>
          <w:rFonts w:ascii="Arial" w:hAnsi="Arial" w:cs="Arial"/>
        </w:rPr>
      </w:pPr>
      <w:r w:rsidRPr="003029C1">
        <w:rPr>
          <w:rFonts w:ascii="Arial" w:hAnsi="Arial" w:cs="Arial"/>
          <w:color w:val="000000"/>
        </w:rPr>
        <w:t>9. Limitaciones</w:t>
      </w:r>
    </w:p>
    <w:p w14:paraId="166ACE59" w14:textId="77777777" w:rsidR="00795ACF" w:rsidRPr="003029C1" w:rsidRDefault="00000000">
      <w:pPr>
        <w:rPr>
          <w:rFonts w:ascii="Arial" w:hAnsi="Arial" w:cs="Arial"/>
        </w:rPr>
      </w:pPr>
      <w:r w:rsidRPr="003029C1">
        <w:rPr>
          <w:rFonts w:ascii="Arial" w:hAnsi="Arial" w:cs="Arial"/>
        </w:rPr>
        <w:t>Durante el proceso se identificaron las siguientes limitaciones:</w:t>
      </w:r>
    </w:p>
    <w:p w14:paraId="1A7ADBFD" w14:textId="77777777" w:rsidR="00795ACF" w:rsidRPr="003029C1" w:rsidRDefault="00000000">
      <w:pPr>
        <w:rPr>
          <w:rFonts w:ascii="Arial" w:hAnsi="Arial" w:cs="Arial"/>
        </w:rPr>
      </w:pPr>
      <w:r w:rsidRPr="003029C1">
        <w:rPr>
          <w:rFonts w:ascii="Arial" w:hAnsi="Arial" w:cs="Arial"/>
        </w:rPr>
        <w:t>- 2 compras con IDs inexistentes (C9999 y C8888) excluidas del dataset por falta de trazabilidad.</w:t>
      </w:r>
    </w:p>
    <w:p w14:paraId="76564077" w14:textId="77777777" w:rsidR="00795ACF" w:rsidRPr="003029C1" w:rsidRDefault="00000000">
      <w:pPr>
        <w:rPr>
          <w:rFonts w:ascii="Arial" w:hAnsi="Arial" w:cs="Arial"/>
        </w:rPr>
      </w:pPr>
      <w:r w:rsidRPr="003029C1">
        <w:rPr>
          <w:rFonts w:ascii="Arial" w:hAnsi="Arial" w:cs="Arial"/>
        </w:rPr>
        <w:t>- 3 registros duplicados en la tabla de compras eliminados antes del analisis.</w:t>
      </w:r>
    </w:p>
    <w:p w14:paraId="65F400FA" w14:textId="77777777" w:rsidR="00795ACF" w:rsidRPr="003029C1" w:rsidRDefault="00000000">
      <w:pPr>
        <w:rPr>
          <w:rFonts w:ascii="Arial" w:hAnsi="Arial" w:cs="Arial"/>
        </w:rPr>
      </w:pPr>
      <w:r w:rsidRPr="003029C1">
        <w:rPr>
          <w:rFonts w:ascii="Arial" w:hAnsi="Arial" w:cs="Arial"/>
        </w:rPr>
        <w:t>- Periodo de tiempo limitado que impide analizar tendencias o patrones estacionales.</w:t>
      </w:r>
    </w:p>
    <w:p w14:paraId="5CD65873" w14:textId="77777777" w:rsidR="00795ACF" w:rsidRPr="003029C1" w:rsidRDefault="00000000">
      <w:pPr>
        <w:rPr>
          <w:rFonts w:ascii="Arial" w:hAnsi="Arial" w:cs="Arial"/>
        </w:rPr>
      </w:pPr>
      <w:r w:rsidRPr="003029C1">
        <w:rPr>
          <w:rFonts w:ascii="Arial" w:hAnsi="Arial" w:cs="Arial"/>
        </w:rPr>
        <w:t>- Solo 160 registros, muestra pequena para aplicaciones de inteligencia artificial.</w:t>
      </w:r>
    </w:p>
    <w:p w14:paraId="260C279E" w14:textId="77777777" w:rsidR="00795ACF" w:rsidRPr="003029C1" w:rsidRDefault="00000000">
      <w:pPr>
        <w:rPr>
          <w:rFonts w:ascii="Arial" w:hAnsi="Arial" w:cs="Arial"/>
        </w:rPr>
      </w:pPr>
      <w:r w:rsidRPr="003029C1">
        <w:rPr>
          <w:rFonts w:ascii="Arial" w:hAnsi="Arial" w:cs="Arial"/>
        </w:rPr>
        <w:t>- Variables categoricas (Segmento, Ciudad, CanalPreferido, FuenteWeb, Satisfaccion) requieren conversion a numericas para modelos de machine learning.</w:t>
      </w:r>
    </w:p>
    <w:p w14:paraId="3B58AB32" w14:textId="77777777" w:rsidR="00795ACF" w:rsidRPr="003029C1" w:rsidRDefault="00000000">
      <w:pPr>
        <w:pStyle w:val="Ttulo1"/>
        <w:rPr>
          <w:rFonts w:ascii="Arial" w:hAnsi="Arial" w:cs="Arial"/>
        </w:rPr>
      </w:pPr>
      <w:r w:rsidRPr="003029C1">
        <w:rPr>
          <w:rFonts w:ascii="Arial" w:hAnsi="Arial" w:cs="Arial"/>
          <w:color w:val="000000"/>
        </w:rPr>
        <w:t>10. Conclusiones y recomendaciones</w:t>
      </w:r>
    </w:p>
    <w:p w14:paraId="53AC6BFD" w14:textId="77777777" w:rsidR="00795ACF" w:rsidRPr="003029C1" w:rsidRDefault="00000000">
      <w:pPr>
        <w:pStyle w:val="Ttulo2"/>
        <w:rPr>
          <w:rFonts w:ascii="Arial" w:hAnsi="Arial" w:cs="Arial"/>
        </w:rPr>
      </w:pPr>
      <w:r w:rsidRPr="003029C1">
        <w:rPr>
          <w:rFonts w:ascii="Arial" w:hAnsi="Arial" w:cs="Arial"/>
          <w:color w:val="323232"/>
        </w:rPr>
        <w:t>Conclusiones</w:t>
      </w:r>
    </w:p>
    <w:p w14:paraId="18B7A60C" w14:textId="77777777" w:rsidR="00795ACF" w:rsidRPr="003029C1" w:rsidRDefault="00000000">
      <w:pPr>
        <w:rPr>
          <w:rFonts w:ascii="Arial" w:hAnsi="Arial" w:cs="Arial"/>
        </w:rPr>
      </w:pPr>
      <w:r w:rsidRPr="003029C1">
        <w:rPr>
          <w:rFonts w:ascii="Arial" w:hAnsi="Arial" w:cs="Arial"/>
        </w:rPr>
        <w:t>La integracion consolido exitosamente cuatro fuentes en un dataset de 160 clientes con 15 variables. Se aplicaron controles de calidad: eliminacion de duplicados, exclusion de registros huerfanos, normalizacion de llaves y conversion de tipos de datos.</w:t>
      </w:r>
    </w:p>
    <w:p w14:paraId="5869EBBB" w14:textId="77777777" w:rsidR="00795ACF" w:rsidRPr="003029C1" w:rsidRDefault="00000000">
      <w:pPr>
        <w:rPr>
          <w:rFonts w:ascii="Arial" w:hAnsi="Arial" w:cs="Arial"/>
        </w:rPr>
      </w:pPr>
      <w:r w:rsidRPr="003029C1">
        <w:rPr>
          <w:rFonts w:ascii="Arial" w:hAnsi="Arial" w:cs="Arial"/>
        </w:rPr>
        <w:t>El segmento Medio y Cartagena son los mas importantes en valor de compras. Premium tiene mayor ticket promedio pero tambien mas quejas, lo que requiere atencion en la experiencia del cliente.</w:t>
      </w:r>
    </w:p>
    <w:p w14:paraId="728548CF" w14:textId="77777777" w:rsidR="00795ACF" w:rsidRPr="003029C1" w:rsidRDefault="00000000">
      <w:pPr>
        <w:pStyle w:val="Ttulo2"/>
        <w:rPr>
          <w:rFonts w:ascii="Arial" w:hAnsi="Arial" w:cs="Arial"/>
        </w:rPr>
      </w:pPr>
      <w:r w:rsidRPr="003029C1">
        <w:rPr>
          <w:rFonts w:ascii="Arial" w:hAnsi="Arial" w:cs="Arial"/>
          <w:color w:val="323232"/>
        </w:rPr>
        <w:t>Recomendaciones</w:t>
      </w:r>
    </w:p>
    <w:p w14:paraId="7E473245" w14:textId="77777777" w:rsidR="00795ACF" w:rsidRPr="003029C1" w:rsidRDefault="00000000">
      <w:pPr>
        <w:rPr>
          <w:rFonts w:ascii="Arial" w:hAnsi="Arial" w:cs="Arial"/>
        </w:rPr>
      </w:pPr>
      <w:r w:rsidRPr="003029C1">
        <w:rPr>
          <w:rFonts w:ascii="Arial" w:hAnsi="Arial" w:cs="Arial"/>
        </w:rPr>
        <w:t>- Validar automaticamente los IDs de cliente al registrar compras para evitar datos huerfanos.</w:t>
      </w:r>
    </w:p>
    <w:p w14:paraId="0C6071B0" w14:textId="77777777" w:rsidR="00795ACF" w:rsidRPr="003029C1" w:rsidRDefault="00000000">
      <w:pPr>
        <w:rPr>
          <w:rFonts w:ascii="Arial" w:hAnsi="Arial" w:cs="Arial"/>
        </w:rPr>
      </w:pPr>
      <w:r w:rsidRPr="003029C1">
        <w:rPr>
          <w:rFonts w:ascii="Arial" w:hAnsi="Arial" w:cs="Arial"/>
        </w:rPr>
        <w:t>- Limpieza periodica de duplicados con alertas automaticas al equipo de datos.</w:t>
      </w:r>
    </w:p>
    <w:p w14:paraId="6AF620B6" w14:textId="77777777" w:rsidR="00795ACF" w:rsidRPr="003029C1" w:rsidRDefault="00000000">
      <w:pPr>
        <w:rPr>
          <w:rFonts w:ascii="Arial" w:hAnsi="Arial" w:cs="Arial"/>
        </w:rPr>
      </w:pPr>
      <w:r w:rsidRPr="003029C1">
        <w:rPr>
          <w:rFonts w:ascii="Arial" w:hAnsi="Arial" w:cs="Arial"/>
        </w:rPr>
        <w:t>- Ampliar el periodo de recoleccion para identificar tendencias y estacionalidad.</w:t>
      </w:r>
    </w:p>
    <w:p w14:paraId="7F51D3A9" w14:textId="77777777" w:rsidR="00795ACF" w:rsidRPr="003029C1" w:rsidRDefault="00000000">
      <w:pPr>
        <w:rPr>
          <w:rFonts w:ascii="Arial" w:hAnsi="Arial" w:cs="Arial"/>
        </w:rPr>
      </w:pPr>
      <w:r w:rsidRPr="003029C1">
        <w:rPr>
          <w:rFonts w:ascii="Arial" w:hAnsi="Arial" w:cs="Arial"/>
        </w:rPr>
        <w:t>- Incluir fuentes adicionales: encuestas detalladas, redes sociales y registros de servicio al cliente.</w:t>
      </w:r>
    </w:p>
    <w:p w14:paraId="0131E9D1" w14:textId="77777777" w:rsidR="00795ACF" w:rsidRPr="003029C1" w:rsidRDefault="00000000">
      <w:pPr>
        <w:rPr>
          <w:rFonts w:ascii="Arial" w:hAnsi="Arial" w:cs="Arial"/>
        </w:rPr>
      </w:pPr>
      <w:r w:rsidRPr="003029C1">
        <w:rPr>
          <w:rFonts w:ascii="Arial" w:hAnsi="Arial" w:cs="Arial"/>
        </w:rPr>
        <w:lastRenderedPageBreak/>
        <w:t>- Disenar un tablero de control con indicadores clave (KPIs) en tiempo real.</w:t>
      </w:r>
    </w:p>
    <w:p w14:paraId="72E3AE4C" w14:textId="77777777" w:rsidR="00795ACF" w:rsidRPr="003029C1" w:rsidRDefault="00000000">
      <w:pPr>
        <w:pStyle w:val="Ttulo1"/>
        <w:rPr>
          <w:rFonts w:ascii="Arial" w:hAnsi="Arial" w:cs="Arial"/>
        </w:rPr>
      </w:pPr>
      <w:r w:rsidRPr="003029C1">
        <w:rPr>
          <w:rFonts w:ascii="Arial" w:hAnsi="Arial" w:cs="Arial"/>
          <w:color w:val="000000"/>
        </w:rPr>
        <w:t>11. Declaracion de uso de IA</w:t>
      </w:r>
    </w:p>
    <w:p w14:paraId="23A27C5E" w14:textId="77777777" w:rsidR="00795ACF" w:rsidRPr="003029C1" w:rsidRDefault="00000000">
      <w:pPr>
        <w:rPr>
          <w:rFonts w:ascii="Arial" w:hAnsi="Arial" w:cs="Arial"/>
        </w:rPr>
      </w:pPr>
      <w:r w:rsidRPr="003029C1">
        <w:rPr>
          <w:rFonts w:ascii="Arial" w:hAnsi="Arial" w:cs="Arial"/>
        </w:rPr>
        <w:t>Declaro que utilice inteligencia artificial como herramienta de apoyo para organizar la redaccion de este informe, verificar la estructura del documento y aclarar conceptos sobre integracion de datos. Toda la informacion tecnica, los resultados numericos y el analisis presentado son producto del trabajo realizado en el notebook G6V1.</w:t>
      </w:r>
    </w:p>
    <w:p w14:paraId="2B89F09A" w14:textId="77777777" w:rsidR="00795ACF" w:rsidRPr="003029C1" w:rsidRDefault="00000000">
      <w:pPr>
        <w:pStyle w:val="Ttulo1"/>
        <w:rPr>
          <w:rFonts w:ascii="Arial" w:hAnsi="Arial" w:cs="Arial"/>
        </w:rPr>
      </w:pPr>
      <w:r w:rsidRPr="003029C1">
        <w:rPr>
          <w:rFonts w:ascii="Arial" w:hAnsi="Arial" w:cs="Arial"/>
          <w:color w:val="000000"/>
        </w:rPr>
        <w:t>12. Modificaciones del notebook para portabilidad</w:t>
      </w:r>
    </w:p>
    <w:p w14:paraId="65DFFE3D" w14:textId="77777777" w:rsidR="00795ACF" w:rsidRPr="003029C1" w:rsidRDefault="00000000">
      <w:pPr>
        <w:rPr>
          <w:rFonts w:ascii="Arial" w:hAnsi="Arial" w:cs="Arial"/>
        </w:rPr>
      </w:pPr>
      <w:r w:rsidRPr="003029C1">
        <w:rPr>
          <w:rFonts w:ascii="Arial" w:hAnsi="Arial" w:cs="Arial"/>
        </w:rPr>
        <w:t>El notebook original contenia rutas absolutas locales que impedian su ejecucion en otros equipos. Se realizaron las siguientes modificaciones para garantizar su portabilidad:</w:t>
      </w:r>
    </w:p>
    <w:p w14:paraId="5D295023" w14:textId="77777777" w:rsidR="00795ACF" w:rsidRPr="003029C1" w:rsidRDefault="00000000">
      <w:pPr>
        <w:rPr>
          <w:rFonts w:ascii="Arial" w:hAnsi="Arial" w:cs="Arial"/>
        </w:rPr>
      </w:pPr>
      <w:r w:rsidRPr="003029C1">
        <w:rPr>
          <w:rFonts w:ascii="Arial" w:hAnsi="Arial" w:cs="Arial"/>
        </w:rPr>
        <w:t>1. Rutas relativas: Cambio de rutas absolutas a relativas (../03_data y ../08_revision/evidencias).</w:t>
      </w:r>
    </w:p>
    <w:p w14:paraId="14F430B9" w14:textId="77777777" w:rsidR="00795ACF" w:rsidRPr="003029C1" w:rsidRDefault="00000000">
      <w:pPr>
        <w:rPr>
          <w:rFonts w:ascii="Arial" w:hAnsi="Arial" w:cs="Arial"/>
        </w:rPr>
      </w:pPr>
      <w:r w:rsidRPr="003029C1">
        <w:rPr>
          <w:rFonts w:ascii="Arial" w:hAnsi="Arial" w:cs="Arial"/>
        </w:rPr>
        <w:t>2. Carga desde GitHub: Los archivos CSV, Excel y JSON se cargan desde URLs raw de GitHub.</w:t>
      </w:r>
    </w:p>
    <w:p w14:paraId="76FDF329" w14:textId="77777777" w:rsidR="00795ACF" w:rsidRPr="003029C1" w:rsidRDefault="00000000">
      <w:pPr>
        <w:rPr>
          <w:rFonts w:ascii="Arial" w:hAnsi="Arial" w:cs="Arial"/>
        </w:rPr>
      </w:pPr>
      <w:r w:rsidRPr="003029C1">
        <w:rPr>
          <w:rFonts w:ascii="Arial" w:hAnsi="Arial" w:cs="Arial"/>
        </w:rPr>
        <w:t>3. Descarga automatica de SQLite: La base empresa_integracion.db se descarga desde GitHub si no existe.</w:t>
      </w:r>
    </w:p>
    <w:p w14:paraId="07665074" w14:textId="77777777" w:rsidR="00795ACF" w:rsidRPr="003029C1" w:rsidRDefault="00000000">
      <w:pPr>
        <w:rPr>
          <w:rFonts w:ascii="Arial" w:hAnsi="Arial" w:cs="Arial"/>
        </w:rPr>
      </w:pPr>
      <w:r w:rsidRPr="003029C1">
        <w:rPr>
          <w:rFonts w:ascii="Arial" w:hAnsi="Arial" w:cs="Arial"/>
        </w:rPr>
        <w:t>4. Exportacion adicional: Celda que exporta satisfaccion_clientes a CSV en la carpeta de datos (../03_data/satisfaccion_clientes.csv), para quienes prefieran</w:t>
      </w:r>
      <w:r>
        <w:t xml:space="preserve"> </w:t>
      </w:r>
      <w:r w:rsidRPr="003029C1">
        <w:rPr>
          <w:rFonts w:ascii="Arial" w:hAnsi="Arial" w:cs="Arial"/>
        </w:rPr>
        <w:t>trabajar con formato plano.</w:t>
      </w:r>
    </w:p>
    <w:sectPr w:rsidR="00795ACF" w:rsidRPr="003029C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43479904">
    <w:abstractNumId w:val="8"/>
  </w:num>
  <w:num w:numId="2" w16cid:durableId="106048236">
    <w:abstractNumId w:val="6"/>
  </w:num>
  <w:num w:numId="3" w16cid:durableId="704908123">
    <w:abstractNumId w:val="5"/>
  </w:num>
  <w:num w:numId="4" w16cid:durableId="828834432">
    <w:abstractNumId w:val="4"/>
  </w:num>
  <w:num w:numId="5" w16cid:durableId="940336968">
    <w:abstractNumId w:val="7"/>
  </w:num>
  <w:num w:numId="6" w16cid:durableId="571816780">
    <w:abstractNumId w:val="3"/>
  </w:num>
  <w:num w:numId="7" w16cid:durableId="922959763">
    <w:abstractNumId w:val="2"/>
  </w:num>
  <w:num w:numId="8" w16cid:durableId="791559390">
    <w:abstractNumId w:val="1"/>
  </w:num>
  <w:num w:numId="9" w16cid:durableId="1971323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D9E"/>
    <w:rsid w:val="0015074B"/>
    <w:rsid w:val="0029639D"/>
    <w:rsid w:val="003029C1"/>
    <w:rsid w:val="00326F90"/>
    <w:rsid w:val="00327802"/>
    <w:rsid w:val="00795AC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04A3A6"/>
  <w14:defaultImageDpi w14:val="300"/>
  <w15:docId w15:val="{55A68F5B-9874-4760-AC2D-D49E578A5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color w:val="00000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11</Pages>
  <Words>2685</Words>
  <Characters>14768</Characters>
  <Application>Microsoft Office Word</Application>
  <DocSecurity>0</DocSecurity>
  <Lines>123</Lines>
  <Paragraphs>34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17419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46_9105109868</cp:lastModifiedBy>
  <cp:revision>2</cp:revision>
  <dcterms:created xsi:type="dcterms:W3CDTF">2013-12-23T23:15:00Z</dcterms:created>
  <dcterms:modified xsi:type="dcterms:W3CDTF">2026-07-01T15:35:00Z</dcterms:modified>
  <cp:category/>
</cp:coreProperties>
</file>