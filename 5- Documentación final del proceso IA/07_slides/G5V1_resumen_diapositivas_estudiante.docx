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Resumen de diapositivas para estudiantes - Guía 5</w:t>
      </w:r>
    </w:p>
    <w:p>
      <w:pPr>
        <w:jc w:val="center"/>
      </w:pPr>
      <w:r>
        <w:rPr>
          <w:i/>
          <w:sz w:val="22"/>
        </w:rPr>
        <w:t>Ideas clave para seguir la sesión</w:t>
      </w:r>
    </w:p>
    <w:p>
      <w:pPr>
        <w:jc w:val="center"/>
      </w:pPr>
      <w:r>
        <w:t>Programa: Procesamiento de datos para modelos de inteligencia artificial</w:t>
      </w:r>
    </w:p>
    <w:p>
      <w:pPr>
        <w:jc w:val="center"/>
      </w:pPr>
      <w:r>
        <w:t>Proyecto formativo: Construcción de datasets para ser empleados en modelos de inteligencia artificial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8"/>
              </w:rPr>
              <w:t>Diapositiva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8"/>
              </w:rPr>
              <w:t>Idea clave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 entrega final no es solo un CSV: es un paquete técnico completo.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 trazabilidad permite reconstruir cómo se preparó el dataset.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 validación verifica que el dataset y el notebook sean consistentes.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El diccionario de datos explica las variables y sus tratamientos.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El informe técnico interpreta el proceso, no solo muestra pantallazos.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Las evidencias deben tener explicación y relación con el problema.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Las limitaciones son parte de un análisis honesto.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El uso de IA debe declararse y revisarse humanamente.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 sustentación debe justificar decisiones técnicas.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 lista de chequeo ayuda a entregar un producto completo.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Guía 5 - Documentación final, validación e informe técnico | SENA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