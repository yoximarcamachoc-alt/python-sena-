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Guía breve de sustentación - Guía 5</w:t>
      </w:r>
    </w:p>
    <w:p>
      <w:pPr>
        <w:jc w:val="center"/>
      </w:pPr>
      <w:r>
        <w:rPr>
          <w:i/>
          <w:sz w:val="22"/>
        </w:rPr>
        <w:t>Preguntas que el aprendiz debe poder responder</w:t>
      </w:r>
    </w:p>
    <w:p>
      <w:pPr>
        <w:jc w:val="center"/>
      </w:pPr>
      <w:r>
        <w:t>Programa: Procesamiento de datos para modelos de inteligencia artificial</w:t>
      </w:r>
    </w:p>
    <w:p>
      <w:pPr>
        <w:jc w:val="center"/>
      </w:pPr>
      <w:r>
        <w:t>Proyecto formativo: Construcción de datasets para ser empleados en modelos de inteligencia artificial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Tema</w:t>
            </w:r>
          </w:p>
        </w:tc>
        <w:tc>
          <w:tcPr>
            <w:tcW w:type="dxa" w:w="5112"/>
            <w:vAlign w:val="center"/>
            <w:shd w:fill="BDD7EE"/>
          </w:tcPr>
          <w:p>
            <w:r/>
            <w:r>
              <w:rPr>
                <w:b/>
                <w:sz w:val="18"/>
              </w:rPr>
              <w:t>Pregunta orientadora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Contexto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problema o necesidad se trabajó?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dataset usaste y qué variables contiene?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Preparación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limpieza o transformación aplicaste?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Variables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variables excluiste y por qué?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Codificación y escalamiento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¿Cuándo codificaste o escalaste?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Modelo o análisis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técnica aplicaste y por qué?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Resultados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resultados principales obtuviste?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Limitaciones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riesgos o límites tiene tu resultado?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Recomendaciones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¿Qué mejorarías en una siguiente versión?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¿Usaste inteligencia artificial y cómo verificaste su apoyo?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Guía 5 - Documentación final, validación e informe técnico | SENA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